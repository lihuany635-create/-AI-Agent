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Architecture Scan</w:t>
      </w:r>
    </w:p>
    <w:p>
      <w:r>
        <w:t>Scan Time: 2026-04-07_22-52-55</w:t>
      </w:r>
    </w:p>
    <w:p>
      <w:pPr>
        <w:pStyle w:val="Heading2"/>
      </w:pPr>
      <w:r>
        <w:t>agent_basic.py</w:t>
      </w:r>
    </w:p>
    <w:p>
      <w:pPr>
        <w:pStyle w:val="ListBullet"/>
      </w:pPr>
      <w:r>
        <w:t>logging</w:t>
      </w:r>
    </w:p>
    <w:p>
      <w:pPr>
        <w:pStyle w:val="ListBullet"/>
      </w:pPr>
      <w:r>
        <w:t>config</w:t>
      </w:r>
    </w:p>
    <w:p>
      <w:pPr>
        <w:pStyle w:val="ListBullet"/>
      </w:pPr>
      <w:r>
        <w:t>Lobster_Core</w:t>
      </w:r>
    </w:p>
    <w:p>
      <w:pPr>
        <w:pStyle w:val="Heading2"/>
      </w:pPr>
      <w:r>
        <w:t>agent_logger.py</w:t>
      </w:r>
    </w:p>
    <w:p>
      <w:pPr>
        <w:pStyle w:val="ListBullet"/>
      </w:pPr>
      <w:r>
        <w:t>logging</w:t>
      </w:r>
    </w:p>
    <w:p>
      <w:pPr>
        <w:pStyle w:val="ListBullet"/>
      </w:pPr>
      <w:r>
        <w:t>logging.handlers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datetime</w:t>
      </w:r>
    </w:p>
    <w:p>
      <w:pPr>
        <w:pStyle w:val="Heading2"/>
      </w:pPr>
      <w:r>
        <w:t>agent_runtime_guard.py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agent_scanner掃描.py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datetime</w:t>
      </w:r>
    </w:p>
    <w:p>
      <w:pPr>
        <w:pStyle w:val="ListBullet"/>
      </w:pPr>
      <w:r>
        <w:t>docx</w:t>
      </w:r>
    </w:p>
    <w:p>
      <w:pPr>
        <w:pStyle w:val="Heading2"/>
      </w:pPr>
      <w:r>
        <w:t>analysis_module.py</w:t>
      </w:r>
    </w:p>
    <w:p>
      <w:pPr>
        <w:pStyle w:val="ListBullet"/>
      </w:pPr>
      <w:r>
        <w:t>pathlib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youtube_bridge</w:t>
      </w:r>
    </w:p>
    <w:p>
      <w:pPr>
        <w:pStyle w:val="ListBullet"/>
      </w:pPr>
      <w:r>
        <w:t>pypdf</w:t>
      </w:r>
    </w:p>
    <w:p>
      <w:pPr>
        <w:pStyle w:val="Heading2"/>
      </w:pPr>
      <w:r>
        <w:t>analyze_module.py</w:t>
      </w:r>
    </w:p>
    <w:p>
      <w:pPr>
        <w:pStyle w:val="ListBullet"/>
      </w:pPr>
      <w:r>
        <w:t>ast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re</w:t>
      </w:r>
    </w:p>
    <w:p>
      <w:pPr>
        <w:pStyle w:val="Heading2"/>
      </w:pPr>
      <w:r>
        <w:t>autonomous_dev.py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ast</w:t>
      </w:r>
    </w:p>
    <w:p>
      <w:pPr>
        <w:pStyle w:val="ListBullet"/>
      </w:pPr>
      <w:r>
        <w:t>threading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requests</w:t>
      </w:r>
    </w:p>
    <w:p>
      <w:pPr>
        <w:pStyle w:val="Heading2"/>
      </w:pPr>
      <w:r>
        <w:t>auto_repair_test.py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auto_restart.py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watchdog.observers</w:t>
      </w:r>
    </w:p>
    <w:p>
      <w:pPr>
        <w:pStyle w:val="ListBullet"/>
      </w:pPr>
      <w:r>
        <w:t>watchdog.events</w:t>
      </w:r>
    </w:p>
    <w:p>
      <w:pPr>
        <w:pStyle w:val="Heading2"/>
      </w:pPr>
      <w:r>
        <w:t>auto_test_engine.py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Heading2"/>
      </w:pPr>
      <w:r>
        <w:t>backup_engine.py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batch_teach.py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datetime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batch_teach_debug_fixes.py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batch_teach_session2.py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batch_teach_software_dev.py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bot_config.py</w:t>
      </w:r>
    </w:p>
    <w:p>
      <w:r>
        <w:t>No imports detected</w:t>
      </w:r>
    </w:p>
    <w:p>
      <w:pPr>
        <w:pStyle w:val="Heading2"/>
      </w:pPr>
      <w:r>
        <w:t>bridge_provider.py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chatgpt_desktop_bridge</w:t>
      </w:r>
    </w:p>
    <w:p>
      <w:pPr>
        <w:pStyle w:val="Heading2"/>
      </w:pPr>
      <w:r>
        <w:t>bug_learning_engine.py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chatgpt_bridge.py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pygetwindow</w:t>
      </w:r>
    </w:p>
    <w:p>
      <w:pPr>
        <w:pStyle w:val="Heading2"/>
      </w:pPr>
      <w:r>
        <w:t>chatgpt_desktop_bridge.py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subprocess</w:t>
      </w:r>
    </w:p>
    <w:p>
      <w:pPr>
        <w:pStyle w:val="ListBullet"/>
      </w:pPr>
      <w:r>
        <w:t>logging</w:t>
      </w:r>
    </w:p>
    <w:p>
      <w:pPr>
        <w:pStyle w:val="ListBullet"/>
      </w:pPr>
      <w:r>
        <w:t>requests</w:t>
      </w:r>
    </w:p>
    <w:p>
      <w:pPr>
        <w:pStyle w:val="ListBullet"/>
      </w:pPr>
      <w:r>
        <w:t>webbrowser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re</w:t>
      </w:r>
    </w:p>
    <w:p>
      <w:pPr>
        <w:pStyle w:val="ListBullet"/>
      </w:pPr>
      <w:r>
        <w:t>threading</w:t>
      </w:r>
    </w:p>
    <w:p>
      <w:pPr>
        <w:pStyle w:val="ListBullet"/>
      </w:pPr>
      <w:r>
        <w:t>pyperclip</w:t>
      </w:r>
    </w:p>
    <w:p>
      <w:pPr>
        <w:pStyle w:val="ListBullet"/>
      </w:pPr>
      <w:r>
        <w:t>chatgpt_knowledge</w:t>
      </w:r>
    </w:p>
    <w:p>
      <w:pPr>
        <w:pStyle w:val="ListBullet"/>
      </w:pPr>
      <w:r>
        <w:t>requests</w:t>
      </w:r>
    </w:p>
    <w:p>
      <w:pPr>
        <w:pStyle w:val="ListBullet"/>
      </w:pPr>
      <w:r>
        <w:t>ollama_guard</w:t>
      </w:r>
    </w:p>
    <w:p>
      <w:pPr>
        <w:pStyle w:val="Heading2"/>
      </w:pPr>
      <w:r>
        <w:t>chatgpt_knowledge.py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check_desktop_control.py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Heading2"/>
      </w:pPr>
      <w:r>
        <w:t>check_order.py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inspect</w:t>
      </w:r>
    </w:p>
    <w:p>
      <w:pPr>
        <w:pStyle w:val="Heading2"/>
      </w:pPr>
      <w:r>
        <w:t>claude_desktop_bridge.py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sys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logging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ctypes</w:t>
      </w:r>
    </w:p>
    <w:p>
      <w:pPr>
        <w:pStyle w:val="ListBullet"/>
      </w:pPr>
      <w:r>
        <w:t>logging</w:t>
      </w:r>
    </w:p>
    <w:p>
      <w:pPr>
        <w:pStyle w:val="ListBullet"/>
      </w:pPr>
      <w:r>
        <w:t>logging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pyperclip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mss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mss</w:t>
      </w:r>
    </w:p>
    <w:p>
      <w:pPr>
        <w:pStyle w:val="ListBullet"/>
      </w:pPr>
      <w:r>
        <w:t>subprocess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re</w:t>
      </w:r>
    </w:p>
    <w:p>
      <w:pPr>
        <w:pStyle w:val="Heading2"/>
      </w:pPr>
      <w:r>
        <w:t>claude_knowledge.py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claude_teach.py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cleanup.py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Heading2"/>
      </w:pPr>
      <w:r>
        <w:t>clean_auto_learn.py</w:t>
      </w:r>
    </w:p>
    <w:p>
      <w:pPr>
        <w:pStyle w:val="ListBullet"/>
      </w:pPr>
      <w:r>
        <w:t>sys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clean_claude_bridge_memory.py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code_editor.py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safe_editor</w:t>
      </w:r>
    </w:p>
    <w:p>
      <w:pPr>
        <w:pStyle w:val="Heading2"/>
      </w:pPr>
      <w:r>
        <w:t>code_graph_engine.py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Heading2"/>
      </w:pPr>
      <w:r>
        <w:t>cognition_state_manager.py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cognitive_intent_engine.py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ollama_guard</w:t>
      </w:r>
    </w:p>
    <w:p>
      <w:pPr>
        <w:pStyle w:val="Heading2"/>
      </w:pPr>
      <w:r>
        <w:t>cognitive_pipeline.py</w:t>
      </w:r>
    </w:p>
    <w:p>
      <w:r>
        <w:t>No imports detected</w:t>
      </w:r>
    </w:p>
    <w:p>
      <w:pPr>
        <w:pStyle w:val="Heading2"/>
      </w:pPr>
      <w:r>
        <w:t>config.py</w:t>
      </w:r>
    </w:p>
    <w:p>
      <w:r>
        <w:t>No imports detected</w:t>
      </w:r>
    </w:p>
    <w:p>
      <w:pPr>
        <w:pStyle w:val="Heading2"/>
      </w:pPr>
      <w:r>
        <w:t>core_boot.py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system_health_guard</w:t>
      </w:r>
    </w:p>
    <w:p>
      <w:pPr>
        <w:pStyle w:val="ListBullet"/>
      </w:pPr>
      <w:r>
        <w:t>agent_runtime_guard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local_vector_store</w:t>
      </w:r>
    </w:p>
    <w:p>
      <w:pPr>
        <w:pStyle w:val="ListBullet"/>
      </w:pPr>
      <w:r>
        <w:t>local_model_manager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self_healer</w:t>
      </w:r>
    </w:p>
    <w:p>
      <w:pPr>
        <w:pStyle w:val="Heading2"/>
      </w:pPr>
      <w:r>
        <w:t>decision_layer.py</w:t>
      </w:r>
    </w:p>
    <w:p>
      <w:pPr>
        <w:pStyle w:val="ListBullet"/>
      </w:pPr>
      <w:r>
        <w:t>re</w:t>
      </w:r>
    </w:p>
    <w:p>
      <w:pPr>
        <w:pStyle w:val="ListBullet"/>
      </w:pPr>
      <w:r>
        <w:t>youtube_bridge</w:t>
      </w:r>
    </w:p>
    <w:p>
      <w:pPr>
        <w:pStyle w:val="Heading2"/>
      </w:pPr>
      <w:r>
        <w:t>desktop_agent.py</w:t>
      </w:r>
    </w:p>
    <w:p>
      <w:pPr>
        <w:pStyle w:val="ListBullet"/>
      </w:pPr>
      <w:r>
        <w:t>PARSE_ERROR: invalid syntax (&lt;unknown&gt;, line 1)</w:t>
      </w:r>
    </w:p>
    <w:p>
      <w:pPr>
        <w:pStyle w:val="Heading2"/>
      </w:pPr>
      <w:r>
        <w:t>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sys</w:t>
      </w:r>
    </w:p>
    <w:p>
      <w:pPr>
        <w:pStyle w:val="ListBullet"/>
      </w:pPr>
      <w:r>
        <w:t>site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pytesseract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io</w:t>
      </w:r>
    </w:p>
    <w:p>
      <w:pPr>
        <w:pStyle w:val="ListBullet"/>
      </w:pPr>
      <w:r>
        <w:t>win32clipboard</w:t>
      </w:r>
    </w:p>
    <w:p>
      <w:pPr>
        <w:pStyle w:val="ListBullet"/>
      </w:pPr>
      <w:r>
        <w:t>sys</w:t>
      </w:r>
    </w:p>
    <w:p>
      <w:pPr>
        <w:pStyle w:val="ListBullet"/>
      </w:pPr>
      <w:r>
        <w:t>pygetwindow</w:t>
      </w:r>
    </w:p>
    <w:p>
      <w:pPr>
        <w:pStyle w:val="ListBullet"/>
      </w:pPr>
      <w:r>
        <w:t>mss</w:t>
      </w:r>
    </w:p>
    <w:p>
      <w:pPr>
        <w:pStyle w:val="ListBullet"/>
      </w:pPr>
      <w:r>
        <w:t>webbrowser</w:t>
      </w:r>
    </w:p>
    <w:p>
      <w:pPr>
        <w:pStyle w:val="ListBullet"/>
      </w:pPr>
      <w:r>
        <w:t>shutil</w:t>
      </w:r>
    </w:p>
    <w:p>
      <w:pPr>
        <w:pStyle w:val="ListBullet"/>
      </w:pPr>
      <w:r>
        <w:t>shutil</w:t>
      </w:r>
    </w:p>
    <w:p>
      <w:pPr>
        <w:pStyle w:val="ListBullet"/>
      </w:pPr>
      <w:r>
        <w:t>os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mss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Heading2"/>
      </w:pPr>
      <w:r>
        <w:t>dev_brain.py</w:t>
      </w:r>
    </w:p>
    <w:p>
      <w:pPr>
        <w:pStyle w:val="ListBullet"/>
      </w:pPr>
      <w:r>
        <w:t>dev_tool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dev_tool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time</w:t>
      </w:r>
    </w:p>
    <w:p>
      <w:pPr>
        <w:pStyle w:val="Heading2"/>
      </w:pPr>
      <w:r>
        <w:t>dev_templates.py</w:t>
      </w:r>
    </w:p>
    <w:p>
      <w:pPr>
        <w:pStyle w:val="ListBullet"/>
      </w:pPr>
      <w:r>
        <w:t>dataclasses</w:t>
      </w:r>
    </w:p>
    <w:p>
      <w:pPr>
        <w:pStyle w:val="ListBullet"/>
      </w:pPr>
      <w:r>
        <w:t>typing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datetime</w:t>
      </w:r>
    </w:p>
    <w:p>
      <w:pPr>
        <w:pStyle w:val="Heading2"/>
      </w:pPr>
      <w:r>
        <w:t>dev_tool.py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logging</w:t>
      </w:r>
    </w:p>
    <w:p>
      <w:pPr>
        <w:pStyle w:val="ListBullet"/>
      </w:pPr>
      <w:r>
        <w:t>time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threading</w:t>
      </w:r>
    </w:p>
    <w:p>
      <w:pPr>
        <w:pStyle w:val="ListBullet"/>
      </w:pPr>
      <w:r>
        <w:t>ast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</w:t>
      </w:r>
    </w:p>
    <w:p>
      <w:pPr>
        <w:pStyle w:val="ListBullet"/>
      </w:pPr>
      <w:r>
        <w:t>telebot.types</w:t>
      </w:r>
    </w:p>
    <w:p>
      <w:pPr>
        <w:pStyle w:val="Heading2"/>
      </w:pPr>
      <w:r>
        <w:t>diagnose.py</w:t>
      </w:r>
    </w:p>
    <w:p>
      <w:pPr>
        <w:pStyle w:val="ListBullet"/>
      </w:pPr>
      <w:r>
        <w:t>sys</w:t>
      </w:r>
    </w:p>
    <w:p>
      <w:pPr>
        <w:pStyle w:val="ListBullet"/>
      </w:pPr>
      <w:r>
        <w:t>traceback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requests</w:t>
      </w:r>
    </w:p>
    <w:p>
      <w:pPr>
        <w:pStyle w:val="ListBullet"/>
      </w:pPr>
      <w:r>
        <w:t>config</w:t>
      </w:r>
    </w:p>
    <w:p>
      <w:pPr>
        <w:pStyle w:val="Heading2"/>
      </w:pPr>
      <w:r>
        <w:t>encoding_guard.py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episodic_memory.py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datetime</w:t>
      </w:r>
    </w:p>
    <w:p>
      <w:pPr>
        <w:pStyle w:val="Heading2"/>
      </w:pPr>
      <w:r>
        <w:t>error_detector.py</w:t>
      </w:r>
    </w:p>
    <w:p>
      <w:pPr>
        <w:pStyle w:val="ListBullet"/>
      </w:pPr>
      <w:r>
        <w:t>ast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traceback</w:t>
      </w:r>
    </w:p>
    <w:p>
      <w:pPr>
        <w:pStyle w:val="ListBullet"/>
      </w:pPr>
      <w:r>
        <w:t>inspect</w:t>
      </w:r>
    </w:p>
    <w:p>
      <w:pPr>
        <w:pStyle w:val="Heading2"/>
      </w:pPr>
      <w:r>
        <w:t>error_memory.py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Heading2"/>
      </w:pPr>
      <w:r>
        <w:t>execution_cognition_engine.py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Lobster_Core</w:t>
      </w:r>
    </w:p>
    <w:p>
      <w:pPr>
        <w:pStyle w:val="Heading2"/>
      </w:pPr>
      <w:r>
        <w:t>executor.py</w:t>
      </w:r>
    </w:p>
    <w:p>
      <w:pPr>
        <w:pStyle w:val="ListBullet"/>
      </w:pPr>
      <w:r>
        <w:t>memory_provider</w:t>
      </w:r>
    </w:p>
    <w:p>
      <w:pPr>
        <w:pStyle w:val="ListBullet"/>
      </w:pPr>
      <w:r>
        <w:t>repair_provider</w:t>
      </w:r>
    </w:p>
    <w:p>
      <w:pPr>
        <w:pStyle w:val="ListBullet"/>
      </w:pPr>
      <w:r>
        <w:t>analysis_module</w:t>
      </w:r>
    </w:p>
    <w:p>
      <w:pPr>
        <w:pStyle w:val="ListBullet"/>
      </w:pPr>
      <w:r>
        <w:t>analysis_module</w:t>
      </w:r>
    </w:p>
    <w:p>
      <w:pPr>
        <w:pStyle w:val="ListBullet"/>
      </w:pPr>
      <w:r>
        <w:t>analysis_module</w:t>
      </w:r>
    </w:p>
    <w:p>
      <w:pPr>
        <w:pStyle w:val="ListBullet"/>
      </w:pPr>
      <w:r>
        <w:t>bridge_provider</w:t>
      </w:r>
    </w:p>
    <w:p>
      <w:pPr>
        <w:pStyle w:val="ListBullet"/>
      </w:pPr>
      <w:r>
        <w:t>bridge_provider</w:t>
      </w:r>
    </w:p>
    <w:p>
      <w:pPr>
        <w:pStyle w:val="ListBullet"/>
      </w:pPr>
      <w:r>
        <w:t>bridge_provider</w:t>
      </w:r>
    </w:p>
    <w:p>
      <w:pPr>
        <w:pStyle w:val="Heading2"/>
      </w:pPr>
      <w:r>
        <w:t>file_manager.py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zipfile</w:t>
      </w:r>
    </w:p>
    <w:p>
      <w:pPr>
        <w:pStyle w:val="ListBullet"/>
      </w:pPr>
      <w:r>
        <w:t>subprocess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Heading2"/>
      </w:pPr>
      <w:r>
        <w:t>fix_bom.py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Heading2"/>
      </w:pPr>
      <w:r>
        <w:t>get_chat_id.py</w:t>
      </w:r>
    </w:p>
    <w:p>
      <w:pPr>
        <w:pStyle w:val="ListBullet"/>
      </w:pPr>
      <w:r>
        <w:t>telebot</w:t>
      </w:r>
    </w:p>
    <w:p>
      <w:pPr>
        <w:pStyle w:val="ListBullet"/>
      </w:pPr>
      <w:r>
        <w:t>bot_config</w:t>
      </w:r>
    </w:p>
    <w:p>
      <w:pPr>
        <w:pStyle w:val="Heading2"/>
      </w:pPr>
      <w:r>
        <w:t>hello_world.py</w:t>
      </w:r>
    </w:p>
    <w:p>
      <w:r>
        <w:t>No imports detected</w:t>
      </w:r>
    </w:p>
    <w:p>
      <w:pPr>
        <w:pStyle w:val="Heading2"/>
      </w:pPr>
      <w:r>
        <w:t>inference_provider.py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ollama_guard</w:t>
      </w:r>
    </w:p>
    <w:p>
      <w:pPr>
        <w:pStyle w:val="Heading2"/>
      </w:pPr>
      <w:r>
        <w:t>intent_router.py</w:t>
      </w:r>
    </w:p>
    <w:p>
      <w:pPr>
        <w:pStyle w:val="ListBullet"/>
      </w:pPr>
      <w:r>
        <w:t>skill_learning_engine</w:t>
      </w:r>
    </w:p>
    <w:p>
      <w:pPr>
        <w:pStyle w:val="ListBullet"/>
      </w:pPr>
      <w:r>
        <w:t>cognitive_intent_engine</w:t>
      </w:r>
    </w:p>
    <w:p>
      <w:pPr>
        <w:pStyle w:val="Heading2"/>
      </w:pPr>
      <w:r>
        <w:t>learning_engine.py</w:t>
      </w:r>
    </w:p>
    <w:p>
      <w:r>
        <w:t>No imports detected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memory_provider</w:t>
      </w:r>
    </w:p>
    <w:p>
      <w:pPr>
        <w:pStyle w:val="ListBullet"/>
      </w:pPr>
      <w:r>
        <w:t>inference_provider</w:t>
      </w:r>
    </w:p>
    <w:p>
      <w:pPr>
        <w:pStyle w:val="ListBullet"/>
      </w:pPr>
      <w:r>
        <w:t>decision_layer</w:t>
      </w:r>
    </w:p>
    <w:p>
      <w:pPr>
        <w:pStyle w:val="ListBullet"/>
      </w:pPr>
      <w:r>
        <w:t>executor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terminal_handler</w:t>
      </w:r>
    </w:p>
    <w:p>
      <w:pPr>
        <w:pStyle w:val="ListBullet"/>
      </w:pPr>
      <w:r>
        <w:t>dev_tool</w:t>
      </w:r>
    </w:p>
    <w:p>
      <w:pPr>
        <w:pStyle w:val="ListBullet"/>
      </w:pPr>
      <w:r>
        <w:t>desktop_control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claude_knowledge</w:t>
      </w:r>
    </w:p>
    <w:p>
      <w:pPr>
        <w:pStyle w:val="Heading2"/>
      </w:pPr>
      <w:r>
        <w:t>local_inference_engine.py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local_model_manager.py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local_vector_store.py</w:t>
      </w:r>
    </w:p>
    <w:p>
      <w:pPr>
        <w:pStyle w:val="ListBullet"/>
      </w:pPr>
      <w:r>
        <w:t>json</w:t>
      </w:r>
    </w:p>
    <w:p>
      <w:pPr>
        <w:pStyle w:val="ListBullet"/>
      </w:pPr>
      <w:r>
        <w:t>math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collections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</w:t>
      </w:r>
    </w:p>
    <w:p>
      <w:pPr>
        <w:pStyle w:val="ListBullet"/>
      </w:pPr>
      <w:r>
        <w:t>logging</w:t>
      </w:r>
    </w:p>
    <w:p>
      <w:pPr>
        <w:pStyle w:val="Heading2"/>
      </w:pPr>
      <w:r>
        <w:t>long_term_memory.py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uuid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master_run.py</w:t>
      </w:r>
    </w:p>
    <w:p>
      <w:pPr>
        <w:pStyle w:val="ListBullet"/>
      </w:pPr>
      <w:r>
        <w:t>config</w:t>
      </w:r>
    </w:p>
    <w:p>
      <w:pPr>
        <w:pStyle w:val="ListBullet"/>
      </w:pPr>
      <w:r>
        <w:t>agent_basic</w:t>
      </w:r>
    </w:p>
    <w:p>
      <w:pPr>
        <w:pStyle w:val="ListBullet"/>
      </w:pPr>
      <w:r>
        <w:t>project_scanner</w:t>
      </w:r>
    </w:p>
    <w:p>
      <w:pPr>
        <w:pStyle w:val="ListBullet"/>
      </w:pPr>
      <w:r>
        <w:t>repair_planner</w:t>
      </w:r>
    </w:p>
    <w:p>
      <w:pPr>
        <w:pStyle w:val="ListBullet"/>
      </w:pPr>
      <w:r>
        <w:t>semantic_judge</w:t>
      </w:r>
    </w:p>
    <w:p>
      <w:pPr>
        <w:pStyle w:val="ListBullet"/>
      </w:pPr>
      <w:r>
        <w:t>code_graph_engine</w:t>
      </w:r>
    </w:p>
    <w:p>
      <w:pPr>
        <w:pStyle w:val="ListBullet"/>
      </w:pPr>
      <w:r>
        <w:t>problem_detector</w:t>
      </w:r>
    </w:p>
    <w:p>
      <w:pPr>
        <w:pStyle w:val="ListBullet"/>
      </w:pPr>
      <w:r>
        <w:t>auto_test_engine</w:t>
      </w:r>
    </w:p>
    <w:p>
      <w:pPr>
        <w:pStyle w:val="ListBullet"/>
      </w:pPr>
      <w:r>
        <w:t>code_editor</w:t>
      </w:r>
    </w:p>
    <w:p>
      <w:pPr>
        <w:pStyle w:val="ListBullet"/>
      </w:pPr>
      <w:r>
        <w:t>backup_engine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error_memory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bug_learning_engine</w:t>
      </w:r>
    </w:p>
    <w:p>
      <w:pPr>
        <w:pStyle w:val="Heading2"/>
      </w:pPr>
      <w:r>
        <w:t>memory_curator.py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memory_engine.py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Heading2"/>
      </w:pPr>
      <w:r>
        <w:t>memory_provider.py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Heading2"/>
      </w:pPr>
      <w:r>
        <w:t>model_selector.py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ollama_guard.py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queue</w:t>
      </w:r>
    </w:p>
    <w:p>
      <w:pPr>
        <w:pStyle w:val="ListBullet"/>
      </w:pPr>
      <w:r>
        <w:t>os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time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os</w:t>
      </w:r>
    </w:p>
    <w:p>
      <w:pPr>
        <w:pStyle w:val="Heading2"/>
      </w:pPr>
      <w:r>
        <w:t>os_controller.py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Heading2"/>
      </w:pPr>
      <w:r>
        <w:t>patch_add_fm_import.py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patch_dev_mode.py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patch_file_manager.py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patch_five_modes.py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patch_fix_encoding.py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Heading2"/>
      </w:pPr>
      <w:r>
        <w:t>patch_fm_final.py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Heading2"/>
      </w:pPr>
      <w:r>
        <w:t>patch_fm_guard.py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patch_fm_keywords.py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patch_fm_path.py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patch_intent_confirm.py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patch_lobster.py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patch_mode_routing.py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patch_prompt_engine.py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patch_simple.py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patch_strict_intercept.py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Heading2"/>
      </w:pPr>
      <w:r>
        <w:t>problem_detector.py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Heading2"/>
      </w:pPr>
      <w:r>
        <w:t>project_scanner.py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hashlib</w:t>
      </w:r>
    </w:p>
    <w:p>
      <w:pPr>
        <w:pStyle w:val="ListBullet"/>
      </w:pPr>
      <w:r>
        <w:t>json</w:t>
      </w:r>
    </w:p>
    <w:p>
      <w:pPr>
        <w:pStyle w:val="Heading2"/>
      </w:pPr>
      <w:r>
        <w:t>prompt_engine.py</w:t>
      </w:r>
    </w:p>
    <w:p>
      <w:pPr>
        <w:pStyle w:val="ListBullet"/>
      </w:pPr>
      <w:r>
        <w:t>re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reasoning_supervisor.py</w:t>
      </w:r>
    </w:p>
    <w:p>
      <w:pPr>
        <w:pStyle w:val="ListBullet"/>
      </w:pPr>
      <w:r>
        <w:t>requests</w:t>
      </w:r>
    </w:p>
    <w:p>
      <w:pPr>
        <w:pStyle w:val="Heading2"/>
      </w:pPr>
      <w:r>
        <w:t>reflex_engine.py</w:t>
      </w:r>
    </w:p>
    <w:p>
      <w:pPr>
        <w:pStyle w:val="ListBullet"/>
      </w:pPr>
      <w:r>
        <w:t>random</w:t>
      </w:r>
    </w:p>
    <w:p>
      <w:pPr>
        <w:pStyle w:val="Heading2"/>
      </w:pPr>
      <w:r>
        <w:t>reflex_memory.py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Heading2"/>
      </w:pPr>
      <w:r>
        <w:t>repair_engine.py</w:t>
      </w:r>
    </w:p>
    <w:p>
      <w:pPr>
        <w:pStyle w:val="ListBullet"/>
      </w:pPr>
      <w:r>
        <w:t>syntax_classifier</w:t>
      </w:r>
    </w:p>
    <w:p>
      <w:pPr>
        <w:pStyle w:val="ListBullet"/>
      </w:pPr>
      <w:r>
        <w:t>syntax_rewriter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requests</w:t>
      </w:r>
    </w:p>
    <w:p>
      <w:pPr>
        <w:pStyle w:val="ListBullet"/>
      </w:pPr>
      <w:r>
        <w:t>repair_validator</w:t>
      </w:r>
    </w:p>
    <w:p>
      <w:pPr>
        <w:pStyle w:val="Heading2"/>
      </w:pPr>
      <w:r>
        <w:t>repair_loop_controller.py</w:t>
      </w:r>
    </w:p>
    <w:p>
      <w:r>
        <w:t>No imports detected</w:t>
      </w:r>
    </w:p>
    <w:p>
      <w:pPr>
        <w:pStyle w:val="Heading2"/>
      </w:pPr>
      <w:r>
        <w:t>repair_memory.py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collections</w:t>
      </w:r>
    </w:p>
    <w:p>
      <w:pPr>
        <w:pStyle w:val="Heading2"/>
      </w:pPr>
      <w:r>
        <w:t>repair_planner.py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Lobster_Core</w:t>
      </w:r>
    </w:p>
    <w:p>
      <w:pPr>
        <w:pStyle w:val="Heading2"/>
      </w:pPr>
      <w:r>
        <w:t>repair_provider.py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repair_strategy_engine.py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repair_memory</w:t>
      </w:r>
    </w:p>
    <w:p>
      <w:pPr>
        <w:pStyle w:val="ListBullet"/>
      </w:pPr>
      <w:r>
        <w:t>logging</w:t>
      </w:r>
    </w:p>
    <w:p>
      <w:pPr>
        <w:pStyle w:val="Heading2"/>
      </w:pPr>
      <w:r>
        <w:t>repair_test_runner.py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repair_test_runner_fixed.py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repair_trigger.py</w:t>
      </w:r>
    </w:p>
    <w:p>
      <w:r>
        <w:t>No imports detected</w:t>
      </w:r>
    </w:p>
    <w:p>
      <w:pPr>
        <w:pStyle w:val="Heading2"/>
      </w:pPr>
      <w:r>
        <w:t>repair_validator.py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Heading2"/>
      </w:pPr>
      <w:r>
        <w:t>safe_editor.py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self_dev_engine.py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desktop_agent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json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json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requests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Heading2"/>
      </w:pPr>
      <w:r>
        <w:t>semantic_judge.py</w:t>
      </w:r>
    </w:p>
    <w:p>
      <w:pPr>
        <w:pStyle w:val="ListBullet"/>
      </w:pPr>
      <w:r>
        <w:t>Lobster_Core</w:t>
      </w:r>
    </w:p>
    <w:p>
      <w:pPr>
        <w:pStyle w:val="Heading2"/>
      </w:pPr>
      <w:r>
        <w:t>skill_learning_engine.py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syntax_classifier.py</w:t>
      </w:r>
    </w:p>
    <w:p>
      <w:r>
        <w:t>No imports detected</w:t>
      </w:r>
    </w:p>
    <w:p>
      <w:pPr>
        <w:pStyle w:val="Heading2"/>
      </w:pPr>
      <w:r>
        <w:t>syntax_rewriter.py</w:t>
      </w:r>
    </w:p>
    <w:p>
      <w:pPr>
        <w:pStyle w:val="ListBullet"/>
      </w:pPr>
      <w:r>
        <w:t>pathlib</w:t>
      </w:r>
    </w:p>
    <w:p>
      <w:pPr>
        <w:pStyle w:val="Heading2"/>
      </w:pPr>
      <w:r>
        <w:t>system_health_guard.py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task_capability_registry.py</w:t>
      </w:r>
    </w:p>
    <w:p>
      <w:pPr>
        <w:pStyle w:val="ListBullet"/>
      </w:pPr>
      <w:r>
        <w:t>os_controller</w:t>
      </w:r>
    </w:p>
    <w:p>
      <w:pPr>
        <w:pStyle w:val="Heading2"/>
      </w:pPr>
      <w:r>
        <w:t>task_scheduler.py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uuid</w:t>
      </w:r>
    </w:p>
    <w:p>
      <w:pPr>
        <w:pStyle w:val="ListBullet"/>
      </w:pPr>
      <w:r>
        <w:t>datetime</w:t>
      </w:r>
    </w:p>
    <w:p>
      <w:pPr>
        <w:pStyle w:val="ListBullet"/>
      </w:pPr>
      <w:r>
        <w:t>dataclasses</w:t>
      </w:r>
    </w:p>
    <w:p>
      <w:pPr>
        <w:pStyle w:val="ListBullet"/>
      </w:pPr>
      <w:r>
        <w:t>enum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importlib</w:t>
      </w:r>
    </w:p>
    <w:p>
      <w:pPr>
        <w:pStyle w:val="Heading2"/>
      </w:pPr>
      <w:r>
        <w:t>teach_li.py</w:t>
      </w:r>
    </w:p>
    <w:p>
      <w:pPr>
        <w:pStyle w:val="ListBullet"/>
      </w:pPr>
      <w:r>
        <w:t>sys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telegram_bot.py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telebot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requests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pathlib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reflex_engine</w:t>
      </w:r>
    </w:p>
    <w:p>
      <w:pPr>
        <w:pStyle w:val="ListBullet"/>
      </w:pPr>
      <w:r>
        <w:t>task_capability_registry</w:t>
      </w:r>
    </w:p>
    <w:p>
      <w:pPr>
        <w:pStyle w:val="ListBullet"/>
      </w:pPr>
      <w:r>
        <w:t>intent_router</w:t>
      </w:r>
    </w:p>
    <w:p>
      <w:pPr>
        <w:pStyle w:val="ListBullet"/>
      </w:pPr>
      <w:r>
        <w:t>requests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chatgpt_desktop_bridge</w:t>
      </w:r>
    </w:p>
    <w:p>
      <w:pPr>
        <w:pStyle w:val="ListBullet"/>
      </w:pPr>
      <w:r>
        <w:t>chatgpt_knowledge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chatgpt_desktop_bridge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telebot.types</w:t>
      </w:r>
    </w:p>
    <w:p>
      <w:pPr>
        <w:pStyle w:val="Heading2"/>
      </w:pPr>
      <w:r>
        <w:t>terminal_editor.py</w:t>
      </w:r>
    </w:p>
    <w:p>
      <w:pPr>
        <w:pStyle w:val="ListBullet"/>
      </w:pPr>
      <w:r>
        <w:t>os</w:t>
      </w:r>
    </w:p>
    <w:p>
      <w:pPr>
        <w:pStyle w:val="Heading2"/>
      </w:pPr>
      <w:r>
        <w:t>terminal_engine.py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platform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psutil</w:t>
      </w:r>
    </w:p>
    <w:p>
      <w:pPr>
        <w:pStyle w:val="Heading2"/>
      </w:pPr>
      <w:r>
        <w:t>terminal_handler.py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analysis_module</w:t>
      </w:r>
    </w:p>
    <w:p>
      <w:pPr>
        <w:pStyle w:val="ListBullet"/>
      </w:pPr>
      <w:r>
        <w:t>analysis_module</w:t>
      </w:r>
    </w:p>
    <w:p>
      <w:pPr>
        <w:pStyle w:val="Heading2"/>
      </w:pPr>
      <w:r>
        <w:t>test_bridge.py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re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traceback</w:t>
      </w:r>
    </w:p>
    <w:p>
      <w:pPr>
        <w:pStyle w:val="ListBullet"/>
      </w:pPr>
      <w:r>
        <w:t>traceback</w:t>
      </w:r>
    </w:p>
    <w:p>
      <w:pPr>
        <w:pStyle w:val="ListBullet"/>
      </w:pPr>
      <w:r>
        <w:t>ollama_guard</w:t>
      </w:r>
    </w:p>
    <w:p>
      <w:pPr>
        <w:pStyle w:val="Heading2"/>
      </w:pPr>
      <w:r>
        <w:t>test_desktop_control.py</w:t>
      </w:r>
    </w:p>
    <w:p>
      <w:pPr>
        <w:pStyle w:val="ListBullet"/>
      </w:pPr>
      <w:r>
        <w:t>sys</w:t>
      </w:r>
    </w:p>
    <w:p>
      <w:pPr>
        <w:pStyle w:val="ListBullet"/>
      </w:pPr>
      <w:r>
        <w:t>desktop_control</w:t>
      </w:r>
    </w:p>
    <w:p>
      <w:pPr>
        <w:pStyle w:val="ListBullet"/>
      </w:pPr>
      <w:r>
        <w:t>PIL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pygetwindow</w:t>
      </w:r>
    </w:p>
    <w:p>
      <w:pPr>
        <w:pStyle w:val="ListBullet"/>
      </w:pPr>
      <w:r>
        <w:t>desktop_control</w:t>
      </w:r>
    </w:p>
    <w:p>
      <w:pPr>
        <w:pStyle w:val="Heading2"/>
      </w:pPr>
      <w:r>
        <w:t>test_match.py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test_telegram.py</w:t>
      </w:r>
    </w:p>
    <w:p>
      <w:pPr>
        <w:pStyle w:val="ListBullet"/>
      </w:pPr>
      <w:r>
        <w:t>sys</w:t>
      </w:r>
    </w:p>
    <w:p>
      <w:pPr>
        <w:pStyle w:val="ListBullet"/>
      </w:pPr>
      <w:r>
        <w:t>requests</w:t>
      </w:r>
    </w:p>
    <w:p>
      <w:pPr>
        <w:pStyle w:val="ListBullet"/>
      </w:pPr>
      <w:r>
        <w:t>bot_config</w:t>
      </w:r>
    </w:p>
    <w:p>
      <w:pPr>
        <w:pStyle w:val="Heading2"/>
      </w:pPr>
      <w:r>
        <w:t>vision_tool.py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threading</w:t>
      </w:r>
    </w:p>
    <w:p>
      <w:pPr>
        <w:pStyle w:val="ListBullet"/>
      </w:pPr>
      <w:r>
        <w:t>sys</w:t>
      </w:r>
    </w:p>
    <w:p>
      <w:pPr>
        <w:pStyle w:val="ListBullet"/>
      </w:pPr>
      <w:r>
        <w:t>ast</w:t>
      </w:r>
    </w:p>
    <w:p>
      <w:pPr>
        <w:pStyle w:val="Heading2"/>
      </w:pPr>
      <w:r>
        <w:t>web_dashboard.py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ListBullet"/>
      </w:pPr>
      <w:r>
        <w:t>flask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Heading2"/>
      </w:pPr>
      <w:r>
        <w:t>youtube_bridge.py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youtube_handler</w:t>
      </w:r>
    </w:p>
    <w:p>
      <w:pPr>
        <w:pStyle w:val="ListBullet"/>
      </w:pPr>
      <w:r>
        <w:t>logging</w:t>
      </w:r>
    </w:p>
    <w:p>
      <w:pPr>
        <w:pStyle w:val="Heading2"/>
      </w:pPr>
      <w:r>
        <w:t>youtube_handler.py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tempfile</w:t>
      </w:r>
    </w:p>
    <w:p>
      <w:pPr>
        <w:pStyle w:val="ListBullet"/>
      </w:pPr>
      <w:r>
        <w:t>re</w:t>
      </w:r>
    </w:p>
    <w:p>
      <w:pPr>
        <w:pStyle w:val="ListBullet"/>
      </w:pPr>
      <w:r>
        <w:t>os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json</w:t>
      </w:r>
    </w:p>
    <w:p>
      <w:pPr>
        <w:pStyle w:val="Heading2"/>
      </w:pPr>
      <w:r>
        <w:t>youtube_telegram.py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youtube_bridge</w:t>
      </w:r>
    </w:p>
    <w:p>
      <w:pPr>
        <w:pStyle w:val="ListBullet"/>
      </w:pPr>
      <w:r>
        <w:t>logging</w:t>
      </w:r>
    </w:p>
    <w:p>
      <w:pPr>
        <w:pStyle w:val="Heading2"/>
      </w:pPr>
      <w:r>
        <w:t>bmi_calculator.py</w:t>
      </w:r>
    </w:p>
    <w:p>
      <w:pPr>
        <w:pStyle w:val="ListBullet"/>
      </w:pPr>
      <w:r>
        <w:t>math</w:t>
      </w:r>
    </w:p>
    <w:p>
      <w:pPr>
        <w:pStyle w:val="Heading2"/>
      </w:pPr>
      <w:r>
        <w:t>main.py</w:t>
      </w:r>
    </w:p>
    <w:p>
      <w:pPr>
        <w:pStyle w:val="ListBullet"/>
      </w:pPr>
      <w:r>
        <w:t>sys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database</w:t>
      </w:r>
    </w:p>
    <w:p>
      <w:pPr>
        <w:pStyle w:val="Heading2"/>
      </w:pPr>
      <w:r>
        <w:t>health_core.py</w:t>
      </w:r>
    </w:p>
    <w:p>
      <w:pPr>
        <w:pStyle w:val="ListBullet"/>
      </w:pPr>
      <w:r>
        <w:t>time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Heading2"/>
      </w:pPr>
      <w:r>
        <w:t>health_monitor.py</w:t>
      </w:r>
    </w:p>
    <w:p>
      <w:pPr>
        <w:pStyle w:val="ListBullet"/>
      </w:pPr>
      <w:r>
        <w:t>platform</w:t>
      </w:r>
    </w:p>
    <w:p>
      <w:pPr>
        <w:pStyle w:val="ListBullet"/>
      </w:pPr>
      <w:r>
        <w:t>psutil</w:t>
      </w:r>
    </w:p>
    <w:p>
      <w:pPr>
        <w:pStyle w:val="ListBullet"/>
      </w:pPr>
      <w:r>
        <w:t>dataclasses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Heading2"/>
      </w:pPr>
      <w:r>
        <w:t>password_generator.py</w:t>
      </w:r>
    </w:p>
    <w:p>
      <w:pPr>
        <w:pStyle w:val="ListBullet"/>
      </w:pPr>
      <w:r>
        <w:t>random</w:t>
      </w:r>
    </w:p>
    <w:p>
      <w:pPr>
        <w:pStyle w:val="ListBullet"/>
      </w:pPr>
      <w:r>
        <w:t>string</w:t>
      </w:r>
    </w:p>
    <w:p>
      <w:pPr>
        <w:pStyle w:val="Heading2"/>
      </w:pPr>
      <w:r>
        <w:t>test_health_core.py</w:t>
      </w:r>
    </w:p>
    <w:p>
      <w:pPr>
        <w:pStyle w:val="ListBullet"/>
      </w:pPr>
      <w:r>
        <w:t>time</w:t>
      </w:r>
    </w:p>
    <w:p>
      <w:pPr>
        <w:pStyle w:val="ListBullet"/>
      </w:pPr>
      <w:r>
        <w:t>requests</w:t>
      </w:r>
    </w:p>
    <w:p>
      <w:pPr>
        <w:pStyle w:val="Heading2"/>
      </w:pPr>
      <w:r>
        <w:t>database.py</w:t>
      </w:r>
    </w:p>
    <w:p>
      <w:pPr>
        <w:pStyle w:val="ListBullet"/>
      </w:pPr>
      <w:r>
        <w:t>sqlite3</w:t>
      </w:r>
    </w:p>
    <w:p>
      <w:pPr>
        <w:pStyle w:val="ListBullet"/>
      </w:pPr>
      <w:r>
        <w:t>pathlib</w:t>
      </w:r>
    </w:p>
    <w:p>
      <w:pPr>
        <w:pStyle w:val="Heading2"/>
      </w:pPr>
      <w:r>
        <w:t>word_editor.py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word_toolbar</w:t>
      </w:r>
    </w:p>
    <w:p>
      <w:pPr>
        <w:pStyle w:val="ListBullet"/>
      </w:pPr>
      <w:r>
        <w:t>word_file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word_file.py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word_toolbar.py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logger.py</w:t>
      </w:r>
    </w:p>
    <w:p>
      <w:pPr>
        <w:pStyle w:val="ListBullet"/>
      </w:pPr>
      <w:r>
        <w:t>win32com</w:t>
      </w:r>
    </w:p>
    <w:p>
      <w:pPr>
        <w:pStyle w:val="Heading2"/>
      </w:pPr>
      <w:r>
        <w:t>benchmark_runner.py</w:t>
      </w:r>
    </w:p>
    <w:p>
      <w:pPr>
        <w:pStyle w:val="ListBullet"/>
      </w:pPr>
      <w:r>
        <w:t>dataset_loader</w:t>
      </w:r>
    </w:p>
    <w:p>
      <w:pPr>
        <w:pStyle w:val="ListBullet"/>
      </w:pPr>
      <w:r>
        <w:t>repair_adapter</w:t>
      </w:r>
    </w:p>
    <w:p>
      <w:pPr>
        <w:pStyle w:val="ListBullet"/>
      </w:pPr>
      <w:r>
        <w:t>validator_pipeline</w:t>
      </w:r>
    </w:p>
    <w:p>
      <w:pPr>
        <w:pStyle w:val="Heading2"/>
      </w:pPr>
      <w:r>
        <w:t>dataset_loader.py</w:t>
      </w:r>
    </w:p>
    <w:p>
      <w:pPr>
        <w:pStyle w:val="ListBullet"/>
      </w:pPr>
      <w:r>
        <w:t>pathlib</w:t>
      </w:r>
    </w:p>
    <w:p>
      <w:pPr>
        <w:pStyle w:val="Heading2"/>
      </w:pPr>
      <w:r>
        <w:t>repair_adapter.py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tempfile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Heading2"/>
      </w:pPr>
      <w:r>
        <w:t>validator_pipeline.py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Heading2"/>
      </w:pPr>
      <w:r>
        <w:t>broken.py</w:t>
      </w:r>
    </w:p>
    <w:p>
      <w:pPr>
        <w:pStyle w:val="ListBullet"/>
      </w:pPr>
      <w:r>
        <w:t>PARSE_ERROR: expected an indented block after 'if' statement on line 2 (&lt;unknown&gt;, line 2)</w:t>
      </w:r>
    </w:p>
    <w:p>
      <w:pPr>
        <w:pStyle w:val="Heading2"/>
      </w:pPr>
      <w:r>
        <w:t>attribute_error.py</w:t>
      </w:r>
    </w:p>
    <w:p>
      <w:r>
        <w:t>No imports detected</w:t>
      </w:r>
    </w:p>
    <w:p>
      <w:pPr>
        <w:pStyle w:val="Heading2"/>
      </w:pPr>
      <w:r>
        <w:t>import_error.py</w:t>
      </w:r>
    </w:p>
    <w:p>
      <w:pPr>
        <w:pStyle w:val="ListBullet"/>
      </w:pPr>
      <w:r>
        <w:t>nonexist_module</w:t>
      </w:r>
    </w:p>
    <w:p>
      <w:pPr>
        <w:pStyle w:val="ListBullet"/>
      </w:pPr>
      <w:r>
        <w:t>fake</w:t>
      </w:r>
    </w:p>
    <w:p>
      <w:pPr>
        <w:pStyle w:val="Heading2"/>
      </w:pPr>
      <w:r>
        <w:t>name_error.py</w:t>
      </w:r>
    </w:p>
    <w:p>
      <w:r>
        <w:t>No imports detected</w:t>
      </w:r>
    </w:p>
    <w:p>
      <w:pPr>
        <w:pStyle w:val="Heading2"/>
      </w:pPr>
      <w:r>
        <w:t>syntax_error.py</w:t>
      </w:r>
    </w:p>
    <w:p>
      <w:pPr>
        <w:pStyle w:val="ListBullet"/>
      </w:pPr>
      <w:r>
        <w:t>PARSE_ERROR: expected ':' (&lt;unknown&gt;, line 1)</w:t>
      </w:r>
    </w:p>
    <w:p>
      <w:pPr>
        <w:pStyle w:val="Heading2"/>
      </w:pPr>
      <w:r>
        <w:t>type_error.py</w:t>
      </w:r>
    </w:p>
    <w:p>
      <w:r>
        <w:t>No imports detected</w:t>
      </w:r>
    </w:p>
    <w:p>
      <w:pPr>
        <w:pStyle w:val="Heading2"/>
      </w:pPr>
      <w:r>
        <w:t>undefined_call.py</w:t>
      </w:r>
    </w:p>
    <w:p>
      <w:r>
        <w:t>No imports detected</w:t>
      </w:r>
    </w:p>
    <w:p>
      <w:pPr>
        <w:pStyle w:val="Heading2"/>
      </w:pPr>
      <w:r>
        <w:t>zero_division.py</w:t>
      </w:r>
    </w:p>
    <w:p>
      <w:r>
        <w:t>No imports detected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