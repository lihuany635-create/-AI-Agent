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2026-05-08_21-56-53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logging</w:t>
      </w:r>
    </w:p>
    <w:p>
      <w:pPr>
        <w:pStyle w:val="ListBullet"/>
      </w:pPr>
      <w:r>
        <w:t>config</w:t>
      </w:r>
    </w:p>
    <w:p>
      <w:pPr>
        <w:pStyle w:val="ListBullet"/>
      </w:pPr>
      <w:r>
        <w:t>Lobster_Core</w:t>
      </w:r>
    </w:p>
    <w:p>
      <w:pPr>
        <w:pStyle w:val="Heading2"/>
      </w:pPr>
      <w:r>
        <w:t>agent_logger.py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logging.handlers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datetime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ai_bridge.py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ollama_guard</w:t>
      </w:r>
    </w:p>
    <w:p>
      <w:pPr>
        <w:pStyle w:val="Heading2"/>
      </w:pPr>
      <w:r>
        <w:t>ai_bridge_A.py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ollama_guard</w:t>
      </w:r>
    </w:p>
    <w:p>
      <w:pPr>
        <w:pStyle w:val="Heading2"/>
      </w:pPr>
      <w:r>
        <w:t>ai_chat_memory.py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Heading2"/>
      </w:pPr>
      <w:r>
        <w:t>ai_memory.py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Heading2"/>
      </w:pPr>
      <w:r>
        <w:t>analyze_module.py</w:t>
      </w:r>
    </w:p>
    <w:p>
      <w:pPr>
        <w:pStyle w:val="ListBullet"/>
      </w:pPr>
      <w:r>
        <w:t>ast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re</w:t>
      </w:r>
    </w:p>
    <w:p>
      <w:pPr>
        <w:pStyle w:val="Heading2"/>
      </w:pPr>
      <w:r>
        <w:t>autonomous_dev.py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ast</w:t>
      </w:r>
    </w:p>
    <w:p>
      <w:pPr>
        <w:pStyle w:val="ListBullet"/>
      </w:pPr>
      <w:r>
        <w:t>threading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pc_api_client</w:t>
      </w:r>
    </w:p>
    <w:p>
      <w:pPr>
        <w:pStyle w:val="ListBullet"/>
      </w:pPr>
      <w:r>
        <w:t>requests</w:t>
      </w:r>
    </w:p>
    <w:p>
      <w:pPr>
        <w:pStyle w:val="ListBullet"/>
      </w:pPr>
      <w:r>
        <w:t>pc_api_client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Heading2"/>
      </w:pPr>
      <w:r>
        <w:t>auto_repair_test.py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auto_restart.py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watchdog.observers</w:t>
      </w:r>
    </w:p>
    <w:p>
      <w:pPr>
        <w:pStyle w:val="ListBullet"/>
      </w:pPr>
      <w:r>
        <w:t>watchdog.events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batch_teach.py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batch_teach_debug_fixes.py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batch_teach_session2.py</w:t>
      </w:r>
    </w:p>
    <w:p>
      <w:pPr>
        <w:pStyle w:val="ListBullet"/>
      </w:pPr>
      <w:r>
        <w:t>sys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batch_teach_software_dev.py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bot_config.py</w:t>
      </w:r>
    </w:p>
    <w:p>
      <w:r>
        <w:t>No imports detected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chatgpt_bridge.py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pygetwindow</w:t>
      </w:r>
    </w:p>
    <w:p>
      <w:pPr>
        <w:pStyle w:val="Heading2"/>
      </w:pPr>
      <w:r>
        <w:t>chatgpt_desktop_bridge.py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subprocess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webbrowser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pyperclip</w:t>
      </w:r>
    </w:p>
    <w:p>
      <w:pPr>
        <w:pStyle w:val="ListBullet"/>
      </w:pPr>
      <w:r>
        <w:t>chatgpt_knowledge</w:t>
      </w:r>
    </w:p>
    <w:p>
      <w:pPr>
        <w:pStyle w:val="ListBullet"/>
      </w:pPr>
      <w:r>
        <w:t>requests</w:t>
      </w:r>
    </w:p>
    <w:p>
      <w:pPr>
        <w:pStyle w:val="ListBullet"/>
      </w:pPr>
      <w:r>
        <w:t>ollama_guard</w:t>
      </w:r>
    </w:p>
    <w:p>
      <w:pPr>
        <w:pStyle w:val="Heading2"/>
      </w:pPr>
      <w:r>
        <w:t>chatgpt_knowledge.py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check.py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check_desktop_control.py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Heading2"/>
      </w:pPr>
      <w:r>
        <w:t>check_memory.py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check_order.py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inspect</w:t>
      </w:r>
    </w:p>
    <w:p>
      <w:pPr>
        <w:pStyle w:val="Heading2"/>
      </w:pPr>
      <w:r>
        <w:t>check_pdf.py</w:t>
      </w:r>
    </w:p>
    <w:p>
      <w:pPr>
        <w:pStyle w:val="ListBullet"/>
      </w:pPr>
      <w:r>
        <w:t>sqlite3</w:t>
      </w:r>
    </w:p>
    <w:p>
      <w:pPr>
        <w:pStyle w:val="Heading2"/>
      </w:pPr>
      <w:r>
        <w:t>check_tasks.py</w:t>
      </w:r>
    </w:p>
    <w:p>
      <w:pPr>
        <w:pStyle w:val="ListBullet"/>
      </w:pPr>
      <w:r>
        <w:t>PARSE_ERROR: 'utf-8' codec can't decode byte 0xff in position 0: invalid start byte</w:t>
      </w:r>
    </w:p>
    <w:p>
      <w:pPr>
        <w:pStyle w:val="Heading2"/>
      </w:pPr>
      <w:r>
        <w:t>claude_desktop_bridge.py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requests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sys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ctypes</w:t>
      </w:r>
    </w:p>
    <w:p>
      <w:pPr>
        <w:pStyle w:val="ListBullet"/>
      </w:pPr>
      <w:r>
        <w:t>logging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logging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mss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subprocess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screenshot_copy_strategy</w:t>
      </w:r>
    </w:p>
    <w:p>
      <w:pPr>
        <w:pStyle w:val="ListBullet"/>
      </w:pPr>
      <w:r>
        <w:t>re</w:t>
      </w:r>
    </w:p>
    <w:p>
      <w:pPr>
        <w:pStyle w:val="Heading2"/>
      </w:pPr>
      <w:r>
        <w:t>claude_knowledge.py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claude_teach.py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cleanup.py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Heading2"/>
      </w:pPr>
      <w:r>
        <w:t>clean_auto_learn.py</w:t>
      </w:r>
    </w:p>
    <w:p>
      <w:pPr>
        <w:pStyle w:val="ListBullet"/>
      </w:pPr>
      <w:r>
        <w:t>sys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clean_claude_bridge_memory.py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r>
        <w:t>No imports detected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self_healer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speech_recognition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task_scheduler</w:t>
      </w:r>
    </w:p>
    <w:p>
      <w:pPr>
        <w:pStyle w:val="ListBullet"/>
      </w:pPr>
      <w:r>
        <w:t>socket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task_scheduler</w:t>
      </w:r>
    </w:p>
    <w:p>
      <w:pPr>
        <w:pStyle w:val="ListBullet"/>
      </w:pPr>
      <w:r>
        <w:t>subprocess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socket</w:t>
      </w:r>
    </w:p>
    <w:p>
      <w:pPr>
        <w:pStyle w:val="ListBullet"/>
      </w:pPr>
      <w:r>
        <w:t>datetime</w:t>
      </w:r>
    </w:p>
    <w:p>
      <w:pPr>
        <w:pStyle w:val="ListBullet"/>
      </w:pPr>
      <w:r>
        <w:t>socket</w:t>
      </w:r>
    </w:p>
    <w:p>
      <w:pPr>
        <w:pStyle w:val="ListBullet"/>
      </w:pPr>
      <w:r>
        <w:t>socket</w:t>
      </w:r>
    </w:p>
    <w:p>
      <w:pPr>
        <w:pStyle w:val="ListBullet"/>
      </w:pPr>
      <w:r>
        <w:t>urllib.request</w:t>
      </w:r>
    </w:p>
    <w:p>
      <w:pPr>
        <w:pStyle w:val="ListBullet"/>
      </w:pPr>
      <w:r>
        <w:t>json</w:t>
      </w:r>
    </w:p>
    <w:p>
      <w:pPr>
        <w:pStyle w:val="Heading2"/>
      </w:pPr>
      <w:r>
        <w:t>desktop_control.py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sys</w:t>
      </w:r>
    </w:p>
    <w:p>
      <w:pPr>
        <w:pStyle w:val="ListBullet"/>
      </w:pPr>
      <w:r>
        <w:t>site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PIL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mss</w:t>
      </w:r>
    </w:p>
    <w:p>
      <w:pPr>
        <w:pStyle w:val="ListBullet"/>
      </w:pPr>
      <w:r>
        <w:t>mss.tools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io</w:t>
      </w:r>
    </w:p>
    <w:p>
      <w:pPr>
        <w:pStyle w:val="ListBullet"/>
      </w:pPr>
      <w:r>
        <w:t>win32clipboard</w:t>
      </w:r>
    </w:p>
    <w:p>
      <w:pPr>
        <w:pStyle w:val="ListBullet"/>
      </w:pPr>
      <w:r>
        <w:t>sys</w:t>
      </w:r>
    </w:p>
    <w:p>
      <w:pPr>
        <w:pStyle w:val="ListBullet"/>
      </w:pPr>
      <w:r>
        <w:t>pygetwindow</w:t>
      </w:r>
    </w:p>
    <w:p>
      <w:pPr>
        <w:pStyle w:val="ListBullet"/>
      </w:pPr>
      <w:r>
        <w:t>mss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shutil</w:t>
      </w:r>
    </w:p>
    <w:p>
      <w:pPr>
        <w:pStyle w:val="ListBullet"/>
      </w:pPr>
      <w:r>
        <w:t>shutil</w:t>
      </w:r>
    </w:p>
    <w:p>
      <w:pPr>
        <w:pStyle w:val="ListBullet"/>
      </w:pPr>
      <w:r>
        <w:t>os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mss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Heading2"/>
      </w:pPr>
      <w:r>
        <w:t>desktop_control_server.py</w:t>
      </w:r>
    </w:p>
    <w:p>
      <w:pPr>
        <w:pStyle w:val="ListBullet"/>
      </w:pPr>
      <w:r>
        <w:t>flask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desktop_control</w:t>
      </w:r>
    </w:p>
    <w:p>
      <w:pPr>
        <w:pStyle w:val="Heading2"/>
      </w:pPr>
      <w:r>
        <w:t>desktop_pet.py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random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PyQt6.QtGui</w:t>
      </w:r>
    </w:p>
    <w:p>
      <w:pPr>
        <w:pStyle w:val="Heading2"/>
      </w:pPr>
      <w:r>
        <w:t>desktop_pet_3d.py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random</w:t>
      </w:r>
    </w:p>
    <w:p>
      <w:pPr>
        <w:pStyle w:val="ListBullet"/>
      </w:pPr>
      <w:r>
        <w:t>struct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time</w:t>
      </w:r>
    </w:p>
    <w:p>
      <w:pPr>
        <w:pStyle w:val="ListBullet"/>
      </w:pPr>
      <w:r>
        <w:t>io</w:t>
      </w:r>
    </w:p>
    <w:p>
      <w:pPr>
        <w:pStyle w:val="ListBullet"/>
      </w:pPr>
      <w:r>
        <w:t>numpy</w:t>
      </w:r>
    </w:p>
    <w:p>
      <w:pPr>
        <w:pStyle w:val="ListBullet"/>
      </w:pPr>
      <w:r>
        <w:t>PIL</w:t>
      </w:r>
    </w:p>
    <w:p>
      <w:pPr>
        <w:pStyle w:val="ListBullet"/>
      </w:pPr>
      <w:r>
        <w:t>moderngl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Heading2"/>
      </w:pPr>
      <w:r>
        <w:t>dev_brain.py</w:t>
      </w:r>
    </w:p>
    <w:p>
      <w:pPr>
        <w:pStyle w:val="ListBullet"/>
      </w:pPr>
      <w:r>
        <w:t>dev_tool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dev_tool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time</w:t>
      </w:r>
    </w:p>
    <w:p>
      <w:pPr>
        <w:pStyle w:val="Heading2"/>
      </w:pPr>
      <w:r>
        <w:t>dev_templates.py</w:t>
      </w:r>
    </w:p>
    <w:p>
      <w:pPr>
        <w:pStyle w:val="ListBullet"/>
      </w:pPr>
      <w:r>
        <w:t>dataclasses</w:t>
      </w:r>
    </w:p>
    <w:p>
      <w:pPr>
        <w:pStyle w:val="ListBullet"/>
      </w:pPr>
      <w:r>
        <w:t>typing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datetime</w:t>
      </w:r>
    </w:p>
    <w:p>
      <w:pPr>
        <w:pStyle w:val="Heading2"/>
      </w:pPr>
      <w:r>
        <w:t>dev_tool.py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logging</w:t>
      </w:r>
    </w:p>
    <w:p>
      <w:pPr>
        <w:pStyle w:val="ListBullet"/>
      </w:pPr>
      <w:r>
        <w:t>time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ast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phase_runner</w:t>
      </w:r>
    </w:p>
    <w:p>
      <w:pPr>
        <w:pStyle w:val="ListBullet"/>
      </w:pPr>
      <w:r>
        <w:t>re</w:t>
      </w:r>
    </w:p>
    <w:p>
      <w:pPr>
        <w:pStyle w:val="ListBullet"/>
      </w:pPr>
      <w:r>
        <w:t>telebot.types</w:t>
      </w:r>
    </w:p>
    <w:p>
      <w:pPr>
        <w:pStyle w:val="Heading2"/>
      </w:pPr>
      <w:r>
        <w:t>diagnose.py</w:t>
      </w:r>
    </w:p>
    <w:p>
      <w:pPr>
        <w:pStyle w:val="ListBullet"/>
      </w:pPr>
      <w:r>
        <w:t>sys</w:t>
      </w:r>
    </w:p>
    <w:p>
      <w:pPr>
        <w:pStyle w:val="ListBullet"/>
      </w:pPr>
      <w:r>
        <w:t>traceback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config</w:t>
      </w:r>
    </w:p>
    <w:p>
      <w:pPr>
        <w:pStyle w:val="Heading2"/>
      </w:pPr>
      <w:r>
        <w:t>dual_ai_chat.py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chatgpt_desktop_bridge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evolution_engine.py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pathlib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typing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ast</w:t>
      </w:r>
    </w:p>
    <w:p>
      <w:pPr>
        <w:pStyle w:val="ListBullet"/>
      </w:pPr>
      <w:r>
        <w:t>socket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time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file_manager.py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zipfile</w:t>
      </w:r>
    </w:p>
    <w:p>
      <w:pPr>
        <w:pStyle w:val="ListBullet"/>
      </w:pPr>
      <w:r>
        <w:t>subprocess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Heading2"/>
      </w:pPr>
      <w:r>
        <w:t>filmora_agent.py</w:t>
      </w:r>
    </w:p>
    <w:p>
      <w:pPr>
        <w:pStyle w:val="ListBullet"/>
      </w:pPr>
      <w:r>
        <w:t>pyautogui</w:t>
      </w:r>
    </w:p>
    <w:p>
      <w:pPr>
        <w:pStyle w:val="ListBullet"/>
      </w:pPr>
      <w:r>
        <w:t>pygetwindow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os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filmora_controller.py</w:t>
      </w:r>
    </w:p>
    <w:p>
      <w:pPr>
        <w:pStyle w:val="ListBullet"/>
      </w:pPr>
      <w:r>
        <w:t>time</w:t>
      </w:r>
    </w:p>
    <w:p>
      <w:pPr>
        <w:pStyle w:val="ListBullet"/>
      </w:pPr>
      <w:r>
        <w:t>sys</w:t>
      </w:r>
    </w:p>
    <w:p>
      <w:pPr>
        <w:pStyle w:val="ListBullet"/>
      </w:pPr>
      <w:r>
        <w:t>filmora_agent</w:t>
      </w:r>
    </w:p>
    <w:p>
      <w:pPr>
        <w:pStyle w:val="ListBullet"/>
      </w:pPr>
      <w:r>
        <w:t>filmora_vision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pyautogui</w:t>
      </w:r>
    </w:p>
    <w:p>
      <w:pPr>
        <w:pStyle w:val="ListBullet"/>
      </w:pPr>
      <w:r>
        <w:t>sys</w:t>
      </w:r>
    </w:p>
    <w:p>
      <w:pPr>
        <w:pStyle w:val="ListBullet"/>
      </w:pPr>
      <w:r>
        <w:t>filmora_vision</w:t>
      </w:r>
    </w:p>
    <w:p>
      <w:pPr>
        <w:pStyle w:val="Heading2"/>
      </w:pPr>
      <w:r>
        <w:t>filmora_vision.py</w:t>
      </w:r>
    </w:p>
    <w:p>
      <w:pPr>
        <w:pStyle w:val="ListBullet"/>
      </w:pPr>
      <w:r>
        <w:t>base64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requests</w:t>
      </w:r>
    </w:p>
    <w:p>
      <w:pPr>
        <w:pStyle w:val="ListBullet"/>
      </w:pPr>
      <w:r>
        <w:t>PIL</w:t>
      </w:r>
    </w:p>
    <w:p>
      <w:pPr>
        <w:pStyle w:val="ListBullet"/>
      </w:pPr>
      <w:r>
        <w:t>io</w:t>
      </w:r>
    </w:p>
    <w:p>
      <w:pPr>
        <w:pStyle w:val="ListBullet"/>
      </w:pPr>
      <w:r>
        <w:t>pygetwindow</w:t>
      </w:r>
    </w:p>
    <w:p>
      <w:pPr>
        <w:pStyle w:val="ListBullet"/>
      </w:pPr>
      <w:r>
        <w:t>threading</w:t>
      </w:r>
    </w:p>
    <w:p>
      <w:pPr>
        <w:pStyle w:val="Heading2"/>
      </w:pPr>
      <w:r>
        <w:t>fix_bom.py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Heading2"/>
      </w:pPr>
      <w:r>
        <w:t>floating_ball.py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subprocess</w:t>
      </w:r>
    </w:p>
    <w:p>
      <w:pPr>
        <w:pStyle w:val="ListBullet"/>
      </w:pPr>
      <w:r>
        <w:t>webbrowser</w:t>
      </w:r>
    </w:p>
    <w:p>
      <w:pPr>
        <w:pStyle w:val="ListBullet"/>
      </w:pPr>
      <w:r>
        <w:t>socket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sys</w:t>
      </w:r>
    </w:p>
    <w:p>
      <w:pPr>
        <w:pStyle w:val="ListBullet"/>
      </w:pPr>
      <w:r>
        <w:t>ai_memory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ListBullet"/>
      </w:pPr>
      <w:r>
        <w:t>subprocess</w:t>
      </w:r>
    </w:p>
    <w:p>
      <w:pPr>
        <w:pStyle w:val="ListBullet"/>
      </w:pPr>
      <w:r>
        <w:t>socket</w:t>
      </w:r>
    </w:p>
    <w:p>
      <w:pPr>
        <w:pStyle w:val="ListBullet"/>
      </w:pPr>
      <w:r>
        <w:t>threading</w:t>
      </w:r>
    </w:p>
    <w:p>
      <w:pPr>
        <w:pStyle w:val="ListBullet"/>
      </w:pPr>
      <w:r>
        <w:t>sys</w:t>
      </w:r>
    </w:p>
    <w:p>
      <w:pPr>
        <w:pStyle w:val="ListBullet"/>
      </w:pPr>
      <w:r>
        <w:t>organ_pipeline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psutil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socket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tkinter</w:t>
      </w:r>
    </w:p>
    <w:p>
      <w:pPr>
        <w:pStyle w:val="ListBullet"/>
      </w:pPr>
      <w:r>
        <w:t>tkinter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organ_skill_system</w:t>
      </w:r>
    </w:p>
    <w:p>
      <w:pPr>
        <w:pStyle w:val="ListBullet"/>
      </w:pPr>
      <w:r>
        <w:t>json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urllib.request</w:t>
      </w:r>
    </w:p>
    <w:p>
      <w:pPr>
        <w:pStyle w:val="ListBullet"/>
      </w:pPr>
      <w:r>
        <w:t>webbrowser</w:t>
      </w:r>
    </w:p>
    <w:p>
      <w:pPr>
        <w:pStyle w:val="ListBullet"/>
      </w:pPr>
      <w:r>
        <w:t>requests</w:t>
      </w:r>
    </w:p>
    <w:p>
      <w:pPr>
        <w:pStyle w:val="ListBullet"/>
      </w:pPr>
      <w:r>
        <w:t>sys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requests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PyQt6.QtCore</w:t>
      </w:r>
    </w:p>
    <w:p>
      <w:pPr>
        <w:pStyle w:val="Heading2"/>
      </w:pPr>
      <w:r>
        <w:t>get_chat_id.py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Heading2"/>
      </w:pPr>
      <w:r>
        <w:t>hello_world.py</w:t>
      </w:r>
    </w:p>
    <w:p>
      <w:r>
        <w:t>No imports detected</w:t>
      </w:r>
    </w:p>
    <w:p>
      <w:pPr>
        <w:pStyle w:val="Heading2"/>
      </w:pPr>
      <w:r>
        <w:t>install_lobster.py</w:t>
      </w:r>
    </w:p>
    <w:p>
      <w:pPr>
        <w:pStyle w:val="ListBullet"/>
      </w:pPr>
      <w:r>
        <w:t>pathlib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ListBullet"/>
      </w:pPr>
      <w:r>
        <w:t>pc_api_client</w:t>
      </w:r>
    </w:p>
    <w:p>
      <w:pPr>
        <w:pStyle w:val="Heading2"/>
      </w:pPr>
      <w:r>
        <w:t>interest_reader.py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pypdf</w:t>
      </w:r>
    </w:p>
    <w:p>
      <w:pPr>
        <w:pStyle w:val="ListBullet"/>
      </w:pPr>
      <w:r>
        <w:t>subprocess</w:t>
      </w:r>
    </w:p>
    <w:p>
      <w:pPr>
        <w:pStyle w:val="ListBullet"/>
      </w:pPr>
      <w:r>
        <w:t>tempfile</w:t>
      </w:r>
    </w:p>
    <w:p>
      <w:pPr>
        <w:pStyle w:val="ListBullet"/>
      </w:pPr>
      <w:r>
        <w:t>pdf2image</w:t>
      </w:r>
    </w:p>
    <w:p>
      <w:pPr>
        <w:pStyle w:val="ListBullet"/>
      </w:pPr>
      <w:r>
        <w:t>base64</w:t>
      </w:r>
    </w:p>
    <w:p>
      <w:pPr>
        <w:pStyle w:val="ListBullet"/>
      </w:pPr>
      <w:r>
        <w:t>io</w:t>
      </w:r>
    </w:p>
    <w:p>
      <w:pPr>
        <w:pStyle w:val="ListBullet"/>
      </w:pPr>
      <w:r>
        <w:t>pdf2image</w:t>
      </w:r>
    </w:p>
    <w:p>
      <w:pPr>
        <w:pStyle w:val="ListBullet"/>
      </w:pPr>
      <w:r>
        <w:t>base64</w:t>
      </w:r>
    </w:p>
    <w:p>
      <w:pPr>
        <w:pStyle w:val="ListBullet"/>
      </w:pPr>
      <w:r>
        <w:t>zipfile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Heading2"/>
      </w:pPr>
      <w:r>
        <w:t>knowledge_store.py</w:t>
      </w:r>
    </w:p>
    <w:p>
      <w:pPr>
        <w:pStyle w:val="ListBullet"/>
      </w:pPr>
      <w:r>
        <w:t>sqlite3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hashlib</w:t>
      </w:r>
    </w:p>
    <w:p>
      <w:pPr>
        <w:pStyle w:val="ListBullet"/>
      </w:pPr>
      <w:r>
        <w:t>shutil</w:t>
      </w:r>
    </w:p>
    <w:p>
      <w:pPr>
        <w:pStyle w:val="ListBullet"/>
      </w:pPr>
      <w:r>
        <w:t>base64</w:t>
      </w:r>
    </w:p>
    <w:p>
      <w:pPr>
        <w:pStyle w:val="ListBullet"/>
      </w:pPr>
      <w:r>
        <w:t>logging</w:t>
      </w:r>
    </w:p>
    <w:p>
      <w:pPr>
        <w:pStyle w:val="ListBullet"/>
      </w:pPr>
      <w:r>
        <w:t>typing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base64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cv2</w:t>
      </w:r>
    </w:p>
    <w:p>
      <w:pPr>
        <w:pStyle w:val="ListBullet"/>
      </w:pPr>
      <w:r>
        <w:t>PIL</w:t>
      </w:r>
    </w:p>
    <w:p>
      <w:pPr>
        <w:pStyle w:val="Heading2"/>
      </w:pPr>
      <w:r>
        <w:t>knowledge_ui.py</w:t>
      </w:r>
    </w:p>
    <w:p>
      <w:pPr>
        <w:pStyle w:val="ListBullet"/>
      </w:pPr>
      <w:r>
        <w:t>flask</w:t>
      </w:r>
    </w:p>
    <w:p>
      <w:pPr>
        <w:pStyle w:val="ListBullet"/>
      </w:pPr>
      <w:r>
        <w:t>flask_socketio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sqlite3</w:t>
      </w:r>
    </w:p>
    <w:p>
      <w:pPr>
        <w:pStyle w:val="ListBullet"/>
      </w:pPr>
      <w:r>
        <w:t>datetime</w:t>
      </w:r>
    </w:p>
    <w:p>
      <w:pPr>
        <w:pStyle w:val="ListBullet"/>
      </w:pPr>
      <w:r>
        <w:t>logging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base64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knowledge_store</w:t>
      </w:r>
    </w:p>
    <w:p>
      <w:pPr>
        <w:pStyle w:val="ListBullet"/>
      </w:pPr>
      <w:r>
        <w:t>organ_skill_system</w:t>
      </w:r>
    </w:p>
    <w:p>
      <w:pPr>
        <w:pStyle w:val="ListBullet"/>
      </w:pPr>
      <w:r>
        <w:t>re</w:t>
      </w:r>
    </w:p>
    <w:p>
      <w:pPr>
        <w:pStyle w:val="ListBullet"/>
      </w:pPr>
      <w:r>
        <w:t>collections</w:t>
      </w:r>
    </w:p>
    <w:p>
      <w:pPr>
        <w:pStyle w:val="ListBullet"/>
      </w:pPr>
      <w:r>
        <w:t>flask</w:t>
      </w:r>
    </w:p>
    <w:p>
      <w:pPr>
        <w:pStyle w:val="ListBullet"/>
      </w:pPr>
      <w:r>
        <w:t>flask</w:t>
      </w:r>
    </w:p>
    <w:p>
      <w:pPr>
        <w:pStyle w:val="ListBullet"/>
      </w:pPr>
      <w:r>
        <w:t>flask</w:t>
      </w:r>
    </w:p>
    <w:p>
      <w:pPr>
        <w:pStyle w:val="ListBullet"/>
      </w:pPr>
      <w:r>
        <w:t>flask</w:t>
      </w:r>
    </w:p>
    <w:p>
      <w:pPr>
        <w:pStyle w:val="ListBullet"/>
      </w:pPr>
      <w:r>
        <w:t>flask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socket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flask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datetime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interest_reader</w:t>
      </w:r>
    </w:p>
    <w:p>
      <w:pPr>
        <w:pStyle w:val="ListBullet"/>
      </w:pPr>
      <w:r>
        <w:t>pypdf</w:t>
      </w:r>
    </w:p>
    <w:p>
      <w:pPr>
        <w:pStyle w:val="ListBullet"/>
      </w:pPr>
      <w:r>
        <w:t>organ_skill_system</w:t>
      </w:r>
    </w:p>
    <w:p>
      <w:pPr>
        <w:pStyle w:val="ListBullet"/>
      </w:pPr>
      <w:r>
        <w:t>threading</w:t>
      </w:r>
    </w:p>
    <w:p>
      <w:pPr>
        <w:pStyle w:val="ListBullet"/>
      </w:pPr>
      <w:r>
        <w:t>ai_memory</w:t>
      </w:r>
    </w:p>
    <w:p>
      <w:pPr>
        <w:pStyle w:val="ListBullet"/>
      </w:pPr>
      <w:r>
        <w:t>datetime</w:t>
      </w:r>
    </w:p>
    <w:p>
      <w:pPr>
        <w:pStyle w:val="ListBullet"/>
      </w:pPr>
      <w:r>
        <w:t>ai_memory</w:t>
      </w:r>
    </w:p>
    <w:p>
      <w:pPr>
        <w:pStyle w:val="ListBullet"/>
      </w:pPr>
      <w:r>
        <w:t>interest_reader</w:t>
      </w:r>
    </w:p>
    <w:p>
      <w:pPr>
        <w:pStyle w:val="ListBullet"/>
      </w:pPr>
      <w:r>
        <w:t>requests</w:t>
      </w:r>
    </w:p>
    <w:p>
      <w:pPr>
        <w:pStyle w:val="ListBullet"/>
      </w:pPr>
      <w:r>
        <w:t>ai_memory</w:t>
      </w:r>
    </w:p>
    <w:p>
      <w:pPr>
        <w:pStyle w:val="ListBullet"/>
      </w:pPr>
      <w:r>
        <w:t>interest_reader</w:t>
      </w:r>
    </w:p>
    <w:p>
      <w:pPr>
        <w:pStyle w:val="ListBullet"/>
      </w:pPr>
      <w:r>
        <w:t>pypdf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liai_api.py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http.server</w:t>
      </w:r>
    </w:p>
    <w:p>
      <w:pPr>
        <w:pStyle w:val="ListBullet"/>
      </w:pPr>
      <w:r>
        <w:t>json</w:t>
      </w:r>
    </w:p>
    <w:p>
      <w:pPr>
        <w:pStyle w:val="Heading2"/>
      </w:pPr>
      <w:r>
        <w:t>li_ai_bridge.py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http.server</w:t>
      </w:r>
    </w:p>
    <w:p>
      <w:pPr>
        <w:pStyle w:val="ListBullet"/>
      </w:pPr>
      <w:r>
        <w:t>json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lobster.router.input_router</w:t>
      </w:r>
    </w:p>
    <w:p>
      <w:pPr>
        <w:pStyle w:val="ListBullet"/>
      </w:pPr>
      <w:r>
        <w:t>lobster.repair.repair_interface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lobster_workflow.py</w:t>
      </w:r>
    </w:p>
    <w:p>
      <w:pPr>
        <w:pStyle w:val="ListBullet"/>
      </w:pPr>
      <w:r>
        <w:t>sys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requests</w:t>
      </w:r>
    </w:p>
    <w:p>
      <w:pPr>
        <w:pStyle w:val="ListBullet"/>
      </w:pPr>
      <w:r>
        <w:t>threading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fastapi</w:t>
      </w:r>
    </w:p>
    <w:p>
      <w:pPr>
        <w:pStyle w:val="ListBullet"/>
      </w:pPr>
      <w:r>
        <w:t>fastapi.responses</w:t>
      </w:r>
    </w:p>
    <w:p>
      <w:pPr>
        <w:pStyle w:val="ListBullet"/>
      </w:pPr>
      <w:r>
        <w:t>fastapi.middleware.cors</w:t>
      </w:r>
    </w:p>
    <w:p>
      <w:pPr>
        <w:pStyle w:val="ListBullet"/>
      </w:pPr>
      <w:r>
        <w:t>uvicorn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pPr>
        <w:pStyle w:val="ListBullet"/>
      </w:pPr>
      <w:r>
        <w:t>json</w:t>
      </w:r>
    </w:p>
    <w:p>
      <w:pPr>
        <w:pStyle w:val="ListBullet"/>
      </w:pPr>
      <w:r>
        <w:t>math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collections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</w:t>
      </w:r>
    </w:p>
    <w:p>
      <w:pPr>
        <w:pStyle w:val="ListBullet"/>
      </w:pPr>
      <w:r>
        <w:t>logging</w:t>
      </w:r>
    </w:p>
    <w:p>
      <w:pPr>
        <w:pStyle w:val="Heading2"/>
      </w:pPr>
      <w:r>
        <w:t>long_term_memory.py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memory_curator.py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model_selector.py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ollama_guard.py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ollama_lock.py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Heading2"/>
      </w:pPr>
      <w:r>
        <w:t>organ_pipeline.py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typing</w:t>
      </w:r>
    </w:p>
    <w:p>
      <w:pPr>
        <w:pStyle w:val="ListBullet"/>
      </w:pPr>
      <w:r>
        <w:t>argparse</w:t>
      </w:r>
    </w:p>
    <w:p>
      <w:pPr>
        <w:pStyle w:val="Heading2"/>
      </w:pPr>
      <w:r>
        <w:t>organ_skill_system.py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inspect</w:t>
      </w:r>
    </w:p>
    <w:p>
      <w:pPr>
        <w:pStyle w:val="ListBullet"/>
      </w:pPr>
      <w:r>
        <w:t>json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patch_add_fm_import.py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patch_dev_mode.py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patch_file_manager.py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patch_five_modes.py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patch_fix_encoding.py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patch_fm_final.py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Heading2"/>
      </w:pPr>
      <w:r>
        <w:t>patch_fm_guard.py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patch_fm_keywords.py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patch_fm_path.py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patch_intent_confirm.py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patch_lobster.py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patch_mode_routing.py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patch_prompt_engine.py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sys</w:t>
      </w:r>
    </w:p>
    <w:p>
      <w:pPr>
        <w:pStyle w:val="Heading2"/>
      </w:pPr>
      <w:r>
        <w:t>patch_simple.py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Heading2"/>
      </w:pPr>
      <w:r>
        <w:t>patch_strict_intercept.py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Heading2"/>
      </w:pPr>
      <w:r>
        <w:t>patch_telegram_bot.py</w:t>
      </w:r>
    </w:p>
    <w:p>
      <w:pPr>
        <w:pStyle w:val="ListBullet"/>
      </w:pPr>
      <w:r>
        <w:t>pathlib</w:t>
      </w:r>
    </w:p>
    <w:p>
      <w:pPr>
        <w:pStyle w:val="Heading2"/>
      </w:pPr>
      <w:r>
        <w:t>patch_telegram_mode_buttons.py</w:t>
      </w:r>
    </w:p>
    <w:p>
      <w:pPr>
        <w:pStyle w:val="ListBullet"/>
      </w:pPr>
      <w:r>
        <w:t>pathlib</w:t>
      </w:r>
    </w:p>
    <w:p>
      <w:pPr>
        <w:pStyle w:val="Heading2"/>
      </w:pPr>
      <w:r>
        <w:t>pc_api.py</w:t>
      </w:r>
    </w:p>
    <w:p>
      <w:pPr>
        <w:pStyle w:val="ListBullet"/>
      </w:pPr>
      <w:r>
        <w:t>fastapi</w:t>
      </w:r>
    </w:p>
    <w:p>
      <w:pPr>
        <w:pStyle w:val="ListBullet"/>
      </w:pPr>
      <w:r>
        <w:t>pydantic</w:t>
      </w:r>
    </w:p>
    <w:p>
      <w:pPr>
        <w:pStyle w:val="ListBullet"/>
      </w:pPr>
      <w:r>
        <w:t>typing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base64</w:t>
      </w:r>
    </w:p>
    <w:p>
      <w:pPr>
        <w:pStyle w:val="ListBullet"/>
      </w:pPr>
      <w:r>
        <w:t>time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uvicorn</w:t>
      </w:r>
    </w:p>
    <w:p>
      <w:pPr>
        <w:pStyle w:val="ListBullet"/>
      </w:pPr>
      <w:r>
        <w:t>logging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pyautogui</w:t>
      </w:r>
    </w:p>
    <w:p>
      <w:pPr>
        <w:pStyle w:val="ListBullet"/>
      </w:pPr>
      <w:r>
        <w:t>vision_engine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win32gui</w:t>
      </w:r>
    </w:p>
    <w:p>
      <w:pPr>
        <w:pStyle w:val="ListBullet"/>
      </w:pPr>
      <w:r>
        <w:t>win32con</w:t>
      </w:r>
    </w:p>
    <w:p>
      <w:pPr>
        <w:pStyle w:val="ListBullet"/>
      </w:pPr>
      <w:r>
        <w:t>shutil</w:t>
      </w:r>
    </w:p>
    <w:p>
      <w:pPr>
        <w:pStyle w:val="ListBullet"/>
      </w:pPr>
      <w:r>
        <w:t>fnmatch</w:t>
      </w:r>
    </w:p>
    <w:p>
      <w:pPr>
        <w:pStyle w:val="ListBullet"/>
      </w:pPr>
      <w:r>
        <w:t>requests</w:t>
      </w:r>
    </w:p>
    <w:p>
      <w:pPr>
        <w:pStyle w:val="ListBullet"/>
      </w:pPr>
      <w:r>
        <w:t>requests</w:t>
      </w:r>
    </w:p>
    <w:p>
      <w:pPr>
        <w:pStyle w:val="ListBullet"/>
      </w:pPr>
      <w:r>
        <w:t>win10toast</w:t>
      </w:r>
    </w:p>
    <w:p>
      <w:pPr>
        <w:pStyle w:val="ListBullet"/>
      </w:pPr>
      <w:r>
        <w:t>pycaw.pycaw</w:t>
      </w:r>
    </w:p>
    <w:p>
      <w:pPr>
        <w:pStyle w:val="ListBullet"/>
      </w:pPr>
      <w:r>
        <w:t>comtypes</w:t>
      </w:r>
    </w:p>
    <w:p>
      <w:pPr>
        <w:pStyle w:val="ListBullet"/>
      </w:pPr>
      <w:r>
        <w:t>ctypes</w:t>
      </w:r>
    </w:p>
    <w:p>
      <w:pPr>
        <w:pStyle w:val="ListBullet"/>
      </w:pPr>
      <w:r>
        <w:t>pycaw.pycaw</w:t>
      </w:r>
    </w:p>
    <w:p>
      <w:pPr>
        <w:pStyle w:val="ListBullet"/>
      </w:pPr>
      <w:r>
        <w:t>comtypes</w:t>
      </w:r>
    </w:p>
    <w:p>
      <w:pPr>
        <w:pStyle w:val="ListBullet"/>
      </w:pPr>
      <w:r>
        <w:t>ctypes</w:t>
      </w:r>
    </w:p>
    <w:p>
      <w:pPr>
        <w:pStyle w:val="ListBullet"/>
      </w:pPr>
      <w:r>
        <w:t>wmi</w:t>
      </w:r>
    </w:p>
    <w:p>
      <w:pPr>
        <w:pStyle w:val="ListBullet"/>
      </w:pPr>
      <w:r>
        <w:t>cv2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threading</w:t>
      </w:r>
    </w:p>
    <w:p>
      <w:pPr>
        <w:pStyle w:val="ListBullet"/>
      </w:pPr>
      <w:r>
        <w:t>shutil</w:t>
      </w:r>
    </w:p>
    <w:p>
      <w:pPr>
        <w:pStyle w:val="Heading2"/>
      </w:pPr>
      <w:r>
        <w:t>pc_api_client.py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json</w:t>
      </w:r>
    </w:p>
    <w:p>
      <w:pPr>
        <w:pStyle w:val="ListBullet"/>
      </w:pPr>
      <w:r>
        <w:t>agent_logger</w:t>
      </w:r>
    </w:p>
    <w:p>
      <w:pPr>
        <w:pStyle w:val="Heading2"/>
      </w:pPr>
      <w:r>
        <w:t>phase_runner.py</w:t>
      </w:r>
    </w:p>
    <w:p>
      <w:pPr>
        <w:pStyle w:val="ListBullet"/>
      </w:pPr>
      <w:r>
        <w:t>__future__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base64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typing</w:t>
      </w:r>
    </w:p>
    <w:p>
      <w:pPr>
        <w:pStyle w:val="ListBullet"/>
      </w:pPr>
      <w:r>
        <w:t>pyautogui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urllib.request</w:t>
      </w:r>
    </w:p>
    <w:p>
      <w:pPr>
        <w:pStyle w:val="ListBullet"/>
      </w:pPr>
      <w:r>
        <w:t>json</w:t>
      </w:r>
    </w:p>
    <w:p>
      <w:pPr>
        <w:pStyle w:val="ListBullet"/>
      </w:pPr>
      <w:r>
        <w:t>PyQt6.QtCore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reasoning_supervisor.py</w:t>
      </w:r>
    </w:p>
    <w:p>
      <w:pPr>
        <w:pStyle w:val="ListBullet"/>
      </w:pPr>
      <w:r>
        <w:t>requests</w:t>
      </w:r>
    </w:p>
    <w:p>
      <w:pPr>
        <w:pStyle w:val="Heading2"/>
      </w:pPr>
      <w:r>
        <w:t>reflex_engine.py</w:t>
      </w:r>
    </w:p>
    <w:p>
      <w:pPr>
        <w:pStyle w:val="ListBullet"/>
      </w:pPr>
      <w:r>
        <w:t>random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repair_engine.py</w:t>
      </w:r>
    </w:p>
    <w:p>
      <w:pPr>
        <w:pStyle w:val="ListBullet"/>
      </w:pPr>
      <w:r>
        <w:t>syntax_classifier</w:t>
      </w:r>
    </w:p>
    <w:p>
      <w:pPr>
        <w:pStyle w:val="ListBullet"/>
      </w:pPr>
      <w:r>
        <w:t>syntax_rewriter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repair_validator</w:t>
      </w:r>
    </w:p>
    <w:p>
      <w:pPr>
        <w:pStyle w:val="ListBullet"/>
      </w:pPr>
      <w:r>
        <w:t>datetime</w:t>
      </w:r>
    </w:p>
    <w:p>
      <w:pPr>
        <w:pStyle w:val="ListBullet"/>
      </w:pPr>
      <w:r>
        <w:t>shutil</w:t>
      </w:r>
    </w:p>
    <w:p>
      <w:pPr>
        <w:pStyle w:val="Heading2"/>
      </w:pPr>
      <w:r>
        <w:t>repair_loop_controller.py</w:t>
      </w:r>
    </w:p>
    <w:p>
      <w:r>
        <w:t>No imports detected</w:t>
      </w:r>
    </w:p>
    <w:p>
      <w:pPr>
        <w:pStyle w:val="Heading2"/>
      </w:pPr>
      <w:r>
        <w:t>repair_memory.py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collections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repair_strategy_engine.py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repair_memory</w:t>
      </w:r>
    </w:p>
    <w:p>
      <w:pPr>
        <w:pStyle w:val="ListBullet"/>
      </w:pPr>
      <w:r>
        <w:t>logging</w:t>
      </w:r>
    </w:p>
    <w:p>
      <w:pPr>
        <w:pStyle w:val="Heading2"/>
      </w:pPr>
      <w:r>
        <w:t>repair_test_runner.py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repair_test_runner_fixed.py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repair_trigger.py</w:t>
      </w:r>
    </w:p>
    <w:p>
      <w:r>
        <w:t>No imports detected</w:t>
      </w:r>
    </w:p>
    <w:p>
      <w:pPr>
        <w:pStyle w:val="Heading2"/>
      </w:pPr>
      <w:r>
        <w:t>repair_validator.py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screenshot_copy_strategy.py</w:t>
      </w:r>
    </w:p>
    <w:p>
      <w:pPr>
        <w:pStyle w:val="ListBullet"/>
      </w:pPr>
      <w:r>
        <w:t>mss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pyautogui</w:t>
      </w:r>
    </w:p>
    <w:p>
      <w:pPr>
        <w:pStyle w:val="ListBullet"/>
      </w:pPr>
      <w:r>
        <w:t>pyautogui</w:t>
      </w:r>
    </w:p>
    <w:p>
      <w:pPr>
        <w:pStyle w:val="ListBullet"/>
      </w:pPr>
      <w:r>
        <w:t>pyperclip</w:t>
      </w:r>
    </w:p>
    <w:p>
      <w:pPr>
        <w:pStyle w:val="ListBullet"/>
      </w:pPr>
      <w:r>
        <w:t>pyperclip</w:t>
      </w:r>
    </w:p>
    <w:p>
      <w:pPr>
        <w:pStyle w:val="ListBullet"/>
      </w:pPr>
      <w:r>
        <w:t>pyautogui</w:t>
      </w:r>
    </w:p>
    <w:p>
      <w:pPr>
        <w:pStyle w:val="Heading2"/>
      </w:pPr>
      <w:r>
        <w:t>self_dev_engine.py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desktop_agent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json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requests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ListBullet"/>
      </w:pPr>
      <w:r>
        <w:t>telebot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slim_desktop_agent.py</w:t>
      </w:r>
    </w:p>
    <w:p>
      <w:pPr>
        <w:pStyle w:val="ListBullet"/>
      </w:pPr>
      <w:r>
        <w:t>pathlib</w:t>
      </w:r>
    </w:p>
    <w:p>
      <w:pPr>
        <w:pStyle w:val="Heading2"/>
      </w:pPr>
      <w:r>
        <w:t>syntax_classifier.py</w:t>
      </w:r>
    </w:p>
    <w:p>
      <w:r>
        <w:t>No imports detected</w:t>
      </w:r>
    </w:p>
    <w:p>
      <w:pPr>
        <w:pStyle w:val="Heading2"/>
      </w:pPr>
      <w:r>
        <w:t>syntax_rewriter.py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system_map.py</w:t>
      </w:r>
    </w:p>
    <w:p>
      <w:pPr>
        <w:pStyle w:val="ListBullet"/>
      </w:pPr>
      <w:r>
        <w:t>ast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task_scheduler.py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uuid</w:t>
      </w:r>
    </w:p>
    <w:p>
      <w:pPr>
        <w:pStyle w:val="ListBullet"/>
      </w:pPr>
      <w:r>
        <w:t>datetime</w:t>
      </w:r>
    </w:p>
    <w:p>
      <w:pPr>
        <w:pStyle w:val="ListBullet"/>
      </w:pPr>
      <w:r>
        <w:t>dataclasses</w:t>
      </w:r>
    </w:p>
    <w:p>
      <w:pPr>
        <w:pStyle w:val="ListBullet"/>
      </w:pPr>
      <w:r>
        <w:t>enum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pathlib</w:t>
      </w:r>
    </w:p>
    <w:p>
      <w:pPr>
        <w:pStyle w:val="ListBullet"/>
      </w:pPr>
      <w:r>
        <w:t>bug_learning_engine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repair_validator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</w:t>
      </w:r>
    </w:p>
    <w:p>
      <w:pPr>
        <w:pStyle w:val="Heading2"/>
      </w:pPr>
      <w:r>
        <w:t>teach_li.py</w:t>
      </w:r>
    </w:p>
    <w:p>
      <w:pPr>
        <w:pStyle w:val="ListBullet"/>
      </w:pPr>
      <w:r>
        <w:t>sys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telegram_bot.py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telebot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requests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json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p>
      <w:pPr>
        <w:pStyle w:val="Heading2"/>
      </w:pPr>
      <w:r>
        <w:t>terminal_engine.py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platform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psutil</w:t>
      </w:r>
    </w:p>
    <w:p>
      <w:pPr>
        <w:pStyle w:val="Heading2"/>
      </w:pPr>
      <w:r>
        <w:t>test_bridge.py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re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traceback</w:t>
      </w:r>
    </w:p>
    <w:p>
      <w:pPr>
        <w:pStyle w:val="ListBullet"/>
      </w:pPr>
      <w:r>
        <w:t>traceback</w:t>
      </w:r>
    </w:p>
    <w:p>
      <w:pPr>
        <w:pStyle w:val="ListBullet"/>
      </w:pPr>
      <w:r>
        <w:t>ollama_guard</w:t>
      </w:r>
    </w:p>
    <w:p>
      <w:pPr>
        <w:pStyle w:val="Heading2"/>
      </w:pPr>
      <w:r>
        <w:t>test_desktop_control.py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PIL</w:t>
      </w:r>
    </w:p>
    <w:p>
      <w:pPr>
        <w:pStyle w:val="ListBullet"/>
      </w:pPr>
      <w:r>
        <w:t>pytesseract</w:t>
      </w:r>
    </w:p>
    <w:p>
      <w:pPr>
        <w:pStyle w:val="ListBullet"/>
      </w:pPr>
      <w:r>
        <w:t>PIL</w:t>
      </w:r>
    </w:p>
    <w:p>
      <w:pPr>
        <w:pStyle w:val="ListBullet"/>
      </w:pPr>
      <w:r>
        <w:t>pygetwindow</w:t>
      </w:r>
    </w:p>
    <w:p>
      <w:pPr>
        <w:pStyle w:val="ListBullet"/>
      </w:pPr>
      <w:r>
        <w:t>pygetwindow</w:t>
      </w:r>
    </w:p>
    <w:p>
      <w:pPr>
        <w:pStyle w:val="ListBullet"/>
      </w:pPr>
      <w:r>
        <w:t>desktop_control</w:t>
      </w:r>
    </w:p>
    <w:p>
      <w:pPr>
        <w:pStyle w:val="Heading2"/>
      </w:pPr>
      <w:r>
        <w:t>test_match.py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test_telegram.py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bot_config</w:t>
      </w:r>
    </w:p>
    <w:p>
      <w:pPr>
        <w:pStyle w:val="Heading2"/>
      </w:pPr>
      <w:r>
        <w:t>vision_engine.py</w:t>
      </w:r>
    </w:p>
    <w:p>
      <w:pPr>
        <w:pStyle w:val="ListBullet"/>
      </w:pPr>
      <w:r>
        <w:t>base64</w:t>
      </w:r>
    </w:p>
    <w:p>
      <w:pPr>
        <w:pStyle w:val="ListBullet"/>
      </w:pPr>
      <w:r>
        <w:t>json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datetime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cv2</w:t>
      </w:r>
    </w:p>
    <w:p>
      <w:pPr>
        <w:pStyle w:val="ListBullet"/>
      </w:pPr>
      <w:r>
        <w:t>cv2</w:t>
      </w:r>
    </w:p>
    <w:p>
      <w:pPr>
        <w:pStyle w:val="Heading2"/>
      </w:pPr>
      <w:r>
        <w:t>vision_tool.py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threading</w:t>
      </w:r>
    </w:p>
    <w:p>
      <w:pPr>
        <w:pStyle w:val="ListBullet"/>
      </w:pPr>
      <w:r>
        <w:t>sys</w:t>
      </w:r>
    </w:p>
    <w:p>
      <w:pPr>
        <w:pStyle w:val="ListBullet"/>
      </w:pPr>
      <w:r>
        <w:t>ast</w:t>
      </w:r>
    </w:p>
    <w:p>
      <w:pPr>
        <w:pStyle w:val="Heading2"/>
      </w:pPr>
      <w:r>
        <w:t>vrm_viewer.py</w:t>
      </w:r>
    </w:p>
    <w:p>
      <w:pPr>
        <w:pStyle w:val="ListBullet"/>
      </w:pPr>
      <w:r>
        <w:t>sys</w:t>
      </w:r>
    </w:p>
    <w:p>
      <w:pPr>
        <w:pStyle w:val="ListBullet"/>
      </w:pPr>
      <w:r>
        <w:t>math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numpy</w:t>
      </w:r>
    </w:p>
    <w:p>
      <w:pPr>
        <w:pStyle w:val="ListBullet"/>
      </w:pPr>
      <w:r>
        <w:t>trimesh</w:t>
      </w:r>
    </w:p>
    <w:p>
      <w:pPr>
        <w:pStyle w:val="ListBullet"/>
      </w:pPr>
      <w:r>
        <w:t>pyrender</w:t>
      </w:r>
    </w:p>
    <w:p>
      <w:pPr>
        <w:pStyle w:val="ListBullet"/>
      </w:pPr>
      <w:r>
        <w:t>PIL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Heading2"/>
      </w:pPr>
      <w:r>
        <w:t>webhook_server.py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random</w:t>
      </w:r>
    </w:p>
    <w:p>
      <w:pPr>
        <w:pStyle w:val="ListBullet"/>
      </w:pPr>
      <w:r>
        <w:t>requests</w:t>
      </w:r>
    </w:p>
    <w:p>
      <w:pPr>
        <w:pStyle w:val="ListBullet"/>
      </w:pPr>
      <w:r>
        <w:t>logging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ai_chat_memory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concurrent.futures</w:t>
      </w:r>
    </w:p>
    <w:p>
      <w:pPr>
        <w:pStyle w:val="ListBullet"/>
      </w:pPr>
      <w:r>
        <w:t>concurrent.futures</w:t>
      </w:r>
    </w:p>
    <w:p>
      <w:pPr>
        <w:pStyle w:val="Heading2"/>
      </w:pPr>
      <w:r>
        <w:t>web_dashboard.py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flask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Heading2"/>
      </w:pPr>
      <w:r>
        <w:t>workshop_evaluator.py</w:t>
      </w:r>
    </w:p>
    <w:p>
      <w:pPr>
        <w:pStyle w:val="ListBullet"/>
      </w:pPr>
      <w:r>
        <w:t>argparse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socketio</w:t>
      </w:r>
    </w:p>
    <w:p>
      <w:pPr>
        <w:pStyle w:val="Heading2"/>
      </w:pPr>
      <w:r>
        <w:t>workshop_ui.py</w:t>
      </w:r>
    </w:p>
    <w:p>
      <w:pPr>
        <w:pStyle w:val="ListBullet"/>
      </w:pPr>
      <w:r>
        <w:t>flask</w:t>
      </w:r>
    </w:p>
    <w:p>
      <w:pPr>
        <w:pStyle w:val="ListBullet"/>
      </w:pPr>
      <w:r>
        <w:t>flask_socketio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re</w:t>
      </w:r>
    </w:p>
    <w:p>
      <w:pPr>
        <w:pStyle w:val="ListBullet"/>
      </w:pPr>
      <w:r>
        <w:t>sqlite3</w:t>
      </w:r>
    </w:p>
    <w:p>
      <w:pPr>
        <w:pStyle w:val="ListBullet"/>
      </w:pPr>
      <w:r>
        <w:t>datetime</w:t>
      </w:r>
    </w:p>
    <w:p>
      <w:pPr>
        <w:pStyle w:val="ListBullet"/>
      </w:pPr>
      <w:r>
        <w:t>logging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uuid</w:t>
      </w:r>
    </w:p>
    <w:p>
      <w:pPr>
        <w:pStyle w:val="ListBullet"/>
      </w:pPr>
      <w:r>
        <w:t>requests</w:t>
      </w:r>
    </w:p>
    <w:p>
      <w:pPr>
        <w:pStyle w:val="ListBullet"/>
      </w:pPr>
      <w:r>
        <w:t>system_map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time</w:t>
      </w:r>
    </w:p>
    <w:p>
      <w:pPr>
        <w:pStyle w:val="ListBullet"/>
      </w:pPr>
      <w:r>
        <w:t>time</w:t>
      </w:r>
    </w:p>
    <w:p>
      <w:pPr>
        <w:pStyle w:val="ListBullet"/>
      </w:pPr>
      <w:r>
        <w:t>ast</w:t>
      </w:r>
    </w:p>
    <w:p>
      <w:pPr>
        <w:pStyle w:val="ListBullet"/>
      </w:pPr>
      <w:r>
        <w:t>ast</w:t>
      </w:r>
    </w:p>
    <w:p>
      <w:pPr>
        <w:pStyle w:val="ListBullet"/>
      </w:pPr>
      <w:r>
        <w:t>py_compile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ast</w:t>
      </w:r>
    </w:p>
    <w:p>
      <w:pPr>
        <w:pStyle w:val="ListBullet"/>
      </w:pPr>
      <w:r>
        <w:t>socket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flask_socketio</w:t>
      </w:r>
    </w:p>
    <w:p>
      <w:pPr>
        <w:pStyle w:val="ListBullet"/>
      </w:pPr>
      <w:r>
        <w:t>ast</w:t>
      </w:r>
    </w:p>
    <w:p>
      <w:pPr>
        <w:pStyle w:val="ListBullet"/>
      </w:pPr>
      <w:r>
        <w:t>ast</w:t>
      </w:r>
    </w:p>
    <w:p>
      <w:pPr>
        <w:pStyle w:val="ListBullet"/>
      </w:pPr>
      <w:r>
        <w:t>time</w:t>
      </w:r>
    </w:p>
    <w:p>
      <w:pPr>
        <w:pStyle w:val="ListBullet"/>
      </w:pPr>
      <w:r>
        <w:t>flask</w:t>
      </w:r>
    </w:p>
    <w:p>
      <w:pPr>
        <w:pStyle w:val="ListBullet"/>
      </w:pPr>
      <w:r>
        <w:t>ollama_lock</w:t>
      </w:r>
    </w:p>
    <w:p>
      <w:pPr>
        <w:pStyle w:val="ListBullet"/>
      </w:pPr>
      <w:r>
        <w:t>ollama_lock</w:t>
      </w:r>
    </w:p>
    <w:p>
      <w:pPr>
        <w:pStyle w:val="ListBullet"/>
      </w:pPr>
      <w:r>
        <w:t>time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socket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re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ListBullet"/>
      </w:pPr>
      <w:r>
        <w:t>re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socket</w:t>
      </w:r>
    </w:p>
    <w:p>
      <w:pPr>
        <w:pStyle w:val="ListBullet"/>
      </w:pPr>
      <w:r>
        <w:t>ollama_lock</w:t>
      </w:r>
    </w:p>
    <w:p>
      <w:pPr>
        <w:pStyle w:val="ListBullet"/>
      </w:pPr>
      <w:r>
        <w:t>ollama_lock</w:t>
      </w:r>
    </w:p>
    <w:p>
      <w:pPr>
        <w:pStyle w:val="ListBullet"/>
      </w:pPr>
      <w:r>
        <w:t>organ_skill_system</w:t>
      </w:r>
    </w:p>
    <w:p>
      <w:pPr>
        <w:pStyle w:val="ListBullet"/>
      </w:pPr>
      <w:r>
        <w:t>json</w:t>
      </w:r>
    </w:p>
    <w:p>
      <w:pPr>
        <w:pStyle w:val="ListBullet"/>
      </w:pPr>
      <w:r>
        <w:t>subprocess</w:t>
      </w:r>
    </w:p>
    <w:p>
      <w:pPr>
        <w:pStyle w:val="ListBullet"/>
      </w:pPr>
      <w:r>
        <w:t>traceback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ast</w:t>
      </w:r>
    </w:p>
    <w:p>
      <w:pPr>
        <w:pStyle w:val="ListBullet"/>
      </w:pPr>
      <w:r>
        <w:t>bug_learning_engine</w:t>
      </w:r>
    </w:p>
    <w:p>
      <w:pPr>
        <w:pStyle w:val="ListBullet"/>
      </w:pPr>
      <w:r>
        <w:t>requests</w:t>
      </w:r>
    </w:p>
    <w:p>
      <w:pPr>
        <w:pStyle w:val="Heading2"/>
      </w:pPr>
      <w:r>
        <w:t>youtube_bridge.py</w:t>
      </w:r>
    </w:p>
    <w:p>
      <w:pPr>
        <w:pStyle w:val="ListBullet"/>
      </w:pPr>
      <w:r>
        <w:t>re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youtube_handler</w:t>
      </w:r>
    </w:p>
    <w:p>
      <w:pPr>
        <w:pStyle w:val="ListBullet"/>
      </w:pPr>
      <w:r>
        <w:t>logging</w:t>
      </w:r>
    </w:p>
    <w:p>
      <w:pPr>
        <w:pStyle w:val="Heading2"/>
      </w:pPr>
      <w:r>
        <w:t>youtube_handler.py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tempfile</w:t>
      </w:r>
    </w:p>
    <w:p>
      <w:pPr>
        <w:pStyle w:val="ListBullet"/>
      </w:pPr>
      <w:r>
        <w:t>re</w:t>
      </w:r>
    </w:p>
    <w:p>
      <w:pPr>
        <w:pStyle w:val="ListBullet"/>
      </w:pPr>
      <w:r>
        <w:t>os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json</w:t>
      </w:r>
    </w:p>
    <w:p>
      <w:pPr>
        <w:pStyle w:val="Heading2"/>
      </w:pPr>
      <w:r>
        <w:t>youtube_telegram.py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logging</w:t>
      </w:r>
    </w:p>
    <w:p>
      <w:pPr>
        <w:pStyle w:val="Heading2"/>
      </w:pPr>
      <w:r>
        <w:t>yuanyuan_bubble.py</w:t>
      </w:r>
    </w:p>
    <w:p>
      <w:pPr>
        <w:pStyle w:val="ListBullet"/>
      </w:pPr>
      <w:r>
        <w:t>sys</w:t>
      </w:r>
    </w:p>
    <w:p>
      <w:pPr>
        <w:pStyle w:val="ListBullet"/>
      </w:pPr>
      <w:r>
        <w:t>random</w:t>
      </w:r>
    </w:p>
    <w:p>
      <w:pPr>
        <w:pStyle w:val="ListBullet"/>
      </w:pPr>
      <w:r>
        <w:t>ctypes</w:t>
      </w:r>
    </w:p>
    <w:p>
      <w:pPr>
        <w:pStyle w:val="ListBullet"/>
      </w:pPr>
      <w:r>
        <w:t>ctypes.wintypes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Heading2"/>
      </w:pPr>
      <w:r>
        <w:t>convert_bvh2mp4.py</w:t>
      </w:r>
    </w:p>
    <w:p>
      <w:pPr>
        <w:pStyle w:val="ListBullet"/>
      </w:pPr>
      <w:r>
        <w:t>pathlib</w:t>
      </w:r>
    </w:p>
    <w:p>
      <w:pPr>
        <w:pStyle w:val="ListBullet"/>
      </w:pPr>
      <w:r>
        <w:t>bpy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lobster.router.input_router</w:t>
      </w:r>
    </w:p>
    <w:p>
      <w:pPr>
        <w:pStyle w:val="ListBullet"/>
      </w:pPr>
      <w:r>
        <w:t>lobster.repair.repair_interface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__init__.py</w:t>
      </w:r>
    </w:p>
    <w:p>
      <w:r>
        <w:t>No imports detected</w:t>
      </w:r>
    </w:p>
    <w:p>
      <w:pPr>
        <w:pStyle w:val="Heading2"/>
      </w:pPr>
      <w:r>
        <w:t>infer_engine.py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requests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lobster.tools.file_tool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youtube_bridge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logging</w:t>
      </w:r>
    </w:p>
    <w:p>
      <w:pPr>
        <w:pStyle w:val="Heading2"/>
      </w:pPr>
      <w:r>
        <w:t>push.py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telebot.types</w:t>
      </w:r>
    </w:p>
    <w:p>
      <w:pPr>
        <w:pStyle w:val="ListBullet"/>
      </w:pPr>
      <w:r>
        <w:t>telegram_bot</w:t>
      </w:r>
    </w:p>
    <w:p>
      <w:pPr>
        <w:pStyle w:val="ListBullet"/>
      </w:pPr>
      <w:r>
        <w:t>telebot</w:t>
      </w:r>
    </w:p>
    <w:p>
      <w:pPr>
        <w:pStyle w:val="Heading2"/>
      </w:pPr>
      <w:r>
        <w:t>repair_interface.py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lobster.utils.identity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lobster.engine.infer_engine</w:t>
      </w:r>
    </w:p>
    <w:p>
      <w:pPr>
        <w:pStyle w:val="Heading2"/>
      </w:pPr>
      <w:r>
        <w:t>input_router.py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lobster.integration.push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terminal_engine</w:t>
      </w:r>
    </w:p>
    <w:p>
      <w:pPr>
        <w:pStyle w:val="ListBullet"/>
      </w:pPr>
      <w:r>
        <w:t>dev_tool</w:t>
      </w:r>
    </w:p>
    <w:p>
      <w:pPr>
        <w:pStyle w:val="ListBullet"/>
      </w:pPr>
      <w:r>
        <w:t>self_healer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claude_desktop_bridge</w:t>
      </w:r>
    </w:p>
    <w:p>
      <w:pPr>
        <w:pStyle w:val="ListBullet"/>
      </w:pPr>
      <w:r>
        <w:t>sys</w:t>
      </w:r>
    </w:p>
    <w:p>
      <w:pPr>
        <w:pStyle w:val="ListBullet"/>
      </w:pPr>
      <w:r>
        <w:t>desktop_control</w:t>
      </w:r>
    </w:p>
    <w:p>
      <w:pPr>
        <w:pStyle w:val="ListBullet"/>
      </w:pPr>
      <w:r>
        <w:t>lobster.engine.infer_engine</w:t>
      </w:r>
    </w:p>
    <w:p>
      <w:pPr>
        <w:pStyle w:val="ListBullet"/>
      </w:pPr>
      <w:r>
        <w:t>logging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claude_knowledge</w:t>
      </w:r>
    </w:p>
    <w:p>
      <w:pPr>
        <w:pStyle w:val="ListBullet"/>
      </w:pPr>
      <w:r>
        <w:t>claude_knowledge</w:t>
      </w:r>
    </w:p>
    <w:p>
      <w:pPr>
        <w:pStyle w:val="Heading2"/>
      </w:pPr>
      <w:r>
        <w:t>file_tool.py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pypdf</w:t>
      </w:r>
    </w:p>
    <w:p>
      <w:pPr>
        <w:pStyle w:val="Heading2"/>
      </w:pPr>
      <w:r>
        <w:t>identity.py</w:t>
      </w:r>
    </w:p>
    <w:p>
      <w:pPr>
        <w:pStyle w:val="ListBullet"/>
      </w:pPr>
      <w:r>
        <w:t>cognition_state_manager</w:t>
      </w:r>
    </w:p>
    <w:p>
      <w:pPr>
        <w:pStyle w:val="Heading2"/>
      </w:pPr>
      <w:r>
        <w:t>bmi_calculator.py</w:t>
      </w:r>
    </w:p>
    <w:p>
      <w:pPr>
        <w:pStyle w:val="ListBullet"/>
      </w:pPr>
      <w:r>
        <w:t>math</w:t>
      </w:r>
    </w:p>
    <w:p>
      <w:pPr>
        <w:pStyle w:val="Heading2"/>
      </w:pPr>
      <w:r>
        <w:t>main.py</w:t>
      </w:r>
    </w:p>
    <w:p>
      <w:pPr>
        <w:pStyle w:val="ListBullet"/>
      </w:pPr>
      <w:r>
        <w:t>sys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database</w:t>
      </w:r>
    </w:p>
    <w:p>
      <w:pPr>
        <w:pStyle w:val="Heading2"/>
      </w:pPr>
      <w:r>
        <w:t>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Heading2"/>
      </w:pPr>
      <w:r>
        <w:t>health_monitor.py</w:t>
      </w:r>
    </w:p>
    <w:p>
      <w:pPr>
        <w:pStyle w:val="ListBullet"/>
      </w:pPr>
      <w:r>
        <w:t>platform</w:t>
      </w:r>
    </w:p>
    <w:p>
      <w:pPr>
        <w:pStyle w:val="ListBullet"/>
      </w:pPr>
      <w:r>
        <w:t>psutil</w:t>
      </w:r>
    </w:p>
    <w:p>
      <w:pPr>
        <w:pStyle w:val="ListBullet"/>
      </w:pPr>
      <w:r>
        <w:t>dataclasses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Heading2"/>
      </w:pPr>
      <w:r>
        <w:t>password_generator.py</w:t>
      </w:r>
    </w:p>
    <w:p>
      <w:pPr>
        <w:pStyle w:val="ListBullet"/>
      </w:pPr>
      <w:r>
        <w:t>random</w:t>
      </w:r>
    </w:p>
    <w:p>
      <w:pPr>
        <w:pStyle w:val="ListBullet"/>
      </w:pPr>
      <w:r>
        <w:t>string</w:t>
      </w:r>
    </w:p>
    <w:p>
      <w:pPr>
        <w:pStyle w:val="Heading2"/>
      </w:pPr>
      <w:r>
        <w:t>test_health_core.py</w:t>
      </w:r>
    </w:p>
    <w:p>
      <w:pPr>
        <w:pStyle w:val="ListBullet"/>
      </w:pPr>
      <w:r>
        <w:t>time</w:t>
      </w:r>
    </w:p>
    <w:p>
      <w:pPr>
        <w:pStyle w:val="ListBullet"/>
      </w:pPr>
      <w:r>
        <w:t>requests</w:t>
      </w:r>
    </w:p>
    <w:p>
      <w:pPr>
        <w:pStyle w:val="Heading2"/>
      </w:pPr>
      <w:r>
        <w:t>database.py</w:t>
      </w:r>
    </w:p>
    <w:p>
      <w:pPr>
        <w:pStyle w:val="ListBullet"/>
      </w:pPr>
      <w:r>
        <w:t>sqlite3</w:t>
      </w:r>
    </w:p>
    <w:p>
      <w:pPr>
        <w:pStyle w:val="ListBullet"/>
      </w:pPr>
      <w:r>
        <w:t>pathlib</w:t>
      </w:r>
    </w:p>
    <w:p>
      <w:pPr>
        <w:pStyle w:val="Heading2"/>
      </w:pPr>
      <w:r>
        <w:t>word_editor.py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word_toolbar</w:t>
      </w:r>
    </w:p>
    <w:p>
      <w:pPr>
        <w:pStyle w:val="ListBullet"/>
      </w:pPr>
      <w:r>
        <w:t>word_file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word_file.py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word_toolbar.py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PyQt6.QtWidgets</w:t>
      </w:r>
    </w:p>
    <w:p>
      <w:pPr>
        <w:pStyle w:val="Heading2"/>
      </w:pPr>
      <w:r>
        <w:t>logger.py</w:t>
      </w:r>
    </w:p>
    <w:p>
      <w:pPr>
        <w:pStyle w:val="ListBullet"/>
      </w:pPr>
      <w:r>
        <w:t>win32com</w:t>
      </w:r>
    </w:p>
    <w:p>
      <w:pPr>
        <w:pStyle w:val="Heading2"/>
      </w:pPr>
      <w:r>
        <w:t>benchmark_runner.py</w:t>
      </w:r>
    </w:p>
    <w:p>
      <w:pPr>
        <w:pStyle w:val="ListBullet"/>
      </w:pPr>
      <w:r>
        <w:t>dataset_loader</w:t>
      </w:r>
    </w:p>
    <w:p>
      <w:pPr>
        <w:pStyle w:val="ListBullet"/>
      </w:pPr>
      <w:r>
        <w:t>repair_adapter</w:t>
      </w:r>
    </w:p>
    <w:p>
      <w:pPr>
        <w:pStyle w:val="ListBullet"/>
      </w:pPr>
      <w:r>
        <w:t>validator_pipeline</w:t>
      </w:r>
    </w:p>
    <w:p>
      <w:pPr>
        <w:pStyle w:val="Heading2"/>
      </w:pPr>
      <w:r>
        <w:t>dataset_loader.py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repair_adapter.py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Heading2"/>
      </w:pPr>
      <w:r>
        <w:t>validator_pipeline.py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Heading2"/>
      </w:pPr>
      <w:r>
        <w:t>broken.py</w:t>
      </w:r>
    </w:p>
    <w:p>
      <w:pPr>
        <w:pStyle w:val="ListBullet"/>
      </w:pPr>
      <w:r>
        <w:t>PARSE_ERROR: expected an indented block after 'if' statement on line 2 (&lt;unknown&gt;, line 2)</w:t>
      </w:r>
    </w:p>
    <w:p>
      <w:pPr>
        <w:pStyle w:val="Heading2"/>
      </w:pPr>
      <w:r>
        <w:t>attribute_error.py</w:t>
      </w:r>
    </w:p>
    <w:p>
      <w:r>
        <w:t>No imports detected</w:t>
      </w:r>
    </w:p>
    <w:p>
      <w:pPr>
        <w:pStyle w:val="Heading2"/>
      </w:pPr>
      <w:r>
        <w:t>import_error.py</w:t>
      </w:r>
    </w:p>
    <w:p>
      <w:pPr>
        <w:pStyle w:val="ListBullet"/>
      </w:pPr>
      <w:r>
        <w:t>nonexist_module</w:t>
      </w:r>
    </w:p>
    <w:p>
      <w:pPr>
        <w:pStyle w:val="ListBullet"/>
      </w:pPr>
      <w:r>
        <w:t>fake</w:t>
      </w:r>
    </w:p>
    <w:p>
      <w:pPr>
        <w:pStyle w:val="Heading2"/>
      </w:pPr>
      <w:r>
        <w:t>name_error.py</w:t>
      </w:r>
    </w:p>
    <w:p>
      <w:r>
        <w:t>No imports detected</w:t>
      </w:r>
    </w:p>
    <w:p>
      <w:pPr>
        <w:pStyle w:val="Heading2"/>
      </w:pPr>
      <w:r>
        <w:t>syntax_error.py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type_error.py</w:t>
      </w:r>
    </w:p>
    <w:p>
      <w:r>
        <w:t>No imports detected</w:t>
      </w:r>
    </w:p>
    <w:p>
      <w:pPr>
        <w:pStyle w:val="Heading2"/>
      </w:pPr>
      <w:r>
        <w:t>undefined_call.py</w:t>
      </w:r>
    </w:p>
    <w:p>
      <w:r>
        <w:t>No imports detected</w:t>
      </w:r>
    </w:p>
    <w:p>
      <w:pPr>
        <w:pStyle w:val="Heading2"/>
      </w:pPr>
      <w:r>
        <w:t>zero_division.py</w:t>
      </w:r>
    </w:p>
    <w:p>
      <w:r>
        <w:t>No imports detected</w:t>
      </w:r>
    </w:p>
    <w:p>
      <w:pPr>
        <w:pStyle w:val="Heading2"/>
      </w:pPr>
      <w:r>
        <w:t>attribute_error_basic.py</w:t>
      </w:r>
    </w:p>
    <w:p>
      <w:r>
        <w:t>No imports detected</w:t>
      </w:r>
    </w:p>
    <w:p>
      <w:pPr>
        <w:pStyle w:val="Heading2"/>
      </w:pPr>
      <w:r>
        <w:t>capture.py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requests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Heading2"/>
      </w:pPr>
      <w:r>
        <w:t>screen_capture.py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numpy</w:t>
      </w:r>
    </w:p>
    <w:p>
      <w:pPr>
        <w:pStyle w:val="ListBullet"/>
      </w:pPr>
      <w:r>
        <w:t>mss</w:t>
      </w:r>
    </w:p>
    <w:p>
      <w:pPr>
        <w:pStyle w:val="ListBullet"/>
      </w:pPr>
      <w:r>
        <w:t>cv2</w:t>
      </w:r>
    </w:p>
    <w:p>
      <w:pPr>
        <w:pStyle w:val="Heading2"/>
      </w:pPr>
      <w:r>
        <w:t>camera_capture.py</w:t>
      </w:r>
    </w:p>
    <w:p>
      <w:pPr>
        <w:pStyle w:val="ListBullet"/>
      </w:pPr>
      <w:r>
        <w:t>cv2</w:t>
      </w:r>
    </w:p>
    <w:p>
      <w:pPr>
        <w:pStyle w:val="ListBullet"/>
      </w:pPr>
      <w:r>
        <w:t>numpy</w:t>
      </w:r>
    </w:p>
    <w:p>
      <w:pPr>
        <w:pStyle w:val="ListBullet"/>
      </w:pPr>
      <w:r>
        <w:t>typing</w:t>
      </w:r>
    </w:p>
    <w:p>
      <w:pPr>
        <w:pStyle w:val="Heading2"/>
      </w:pPr>
      <w:r>
        <w:t>Alarm_Clock_Organ.py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uuid</w:t>
      </w:r>
    </w:p>
    <w:p>
      <w:pPr>
        <w:pStyle w:val="ListBullet"/>
      </w:pPr>
      <w:r>
        <w:t>dataclasses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datetime</w:t>
      </w:r>
    </w:p>
    <w:p>
      <w:pPr>
        <w:pStyle w:val="ListBullet"/>
      </w:pPr>
      <w:r>
        <w:t>playsound</w:t>
      </w:r>
    </w:p>
    <w:p>
      <w:pPr>
        <w:pStyle w:val="ListBullet"/>
      </w:pPr>
      <w:r>
        <w:t>tkinter</w:t>
      </w:r>
    </w:p>
    <w:p>
      <w:pPr>
        <w:pStyle w:val="Heading2"/>
      </w:pPr>
      <w:r>
        <w:t>DesktopControl_Organ.py</w:t>
      </w:r>
    </w:p>
    <w:p>
      <w:pPr>
        <w:pStyle w:val="ListBullet"/>
      </w:pPr>
      <w:r>
        <w:t>agent_basic</w:t>
      </w:r>
    </w:p>
    <w:p>
      <w:pPr>
        <w:pStyle w:val="ListBullet"/>
      </w:pPr>
      <w:r>
        <w:t>win32gui</w:t>
      </w:r>
    </w:p>
    <w:p>
      <w:pPr>
        <w:pStyle w:val="ListBullet"/>
      </w:pPr>
      <w:r>
        <w:t>asyncio</w:t>
      </w:r>
    </w:p>
    <w:p>
      <w:pPr>
        <w:pStyle w:val="ListBullet"/>
      </w:pPr>
      <w:r>
        <w:t>os</w:t>
      </w:r>
    </w:p>
    <w:p>
      <w:pPr>
        <w:pStyle w:val="ListBullet"/>
      </w:pPr>
      <w:r>
        <w:t>pygetwindow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Heading2"/>
      </w:pPr>
      <w:r>
        <w:t>Integration_Test_Organ.py</w:t>
      </w:r>
    </w:p>
    <w:p>
      <w:pPr>
        <w:pStyle w:val="ListBullet"/>
      </w:pPr>
      <w:r>
        <w:t>pathlib</w:t>
      </w:r>
    </w:p>
    <w:p>
      <w:pPr>
        <w:pStyle w:val="ListBullet"/>
      </w:pPr>
      <w:r>
        <w:t>urllib.parse</w:t>
      </w:r>
    </w:p>
    <w:p>
      <w:pPr>
        <w:pStyle w:val="ListBullet"/>
      </w:pPr>
      <w:r>
        <w:t>datetime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requests</w:t>
      </w:r>
    </w:p>
    <w:p>
      <w:pPr>
        <w:pStyle w:val="ListBullet"/>
      </w:pPr>
      <w:r>
        <w:t>sys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requests</w:t>
      </w:r>
    </w:p>
    <w:p>
      <w:pPr>
        <w:pStyle w:val="Heading2"/>
      </w:pPr>
      <w:r>
        <w:t>Notification_Organ.py</w:t>
      </w:r>
    </w:p>
    <w:p>
      <w:pPr>
        <w:pStyle w:val="ListBullet"/>
      </w:pPr>
      <w:r>
        <w:t>os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tkinter</w:t>
      </w:r>
    </w:p>
    <w:p>
      <w:pPr>
        <w:pStyle w:val="ListBullet"/>
      </w:pPr>
      <w:r>
        <w:t>playsound</w:t>
      </w:r>
    </w:p>
    <w:p>
      <w:pPr>
        <w:pStyle w:val="ListBullet"/>
      </w:pPr>
      <w:r>
        <w:t>winsound</w:t>
      </w:r>
    </w:p>
    <w:p>
      <w:pPr>
        <w:pStyle w:val="Heading2"/>
      </w:pPr>
      <w:r>
        <w:t>Skill_Matching_Organ.py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fastapi</w:t>
      </w:r>
    </w:p>
    <w:p>
      <w:pPr>
        <w:pStyle w:val="ListBullet"/>
      </w:pPr>
      <w:r>
        <w:t>fastapi</w:t>
      </w:r>
    </w:p>
    <w:p>
      <w:pPr>
        <w:pStyle w:val="ListBullet"/>
      </w:pPr>
      <w:r>
        <w:t>functools</w:t>
      </w:r>
    </w:p>
    <w:p>
      <w:pPr>
        <w:pStyle w:val="ListBullet"/>
      </w:pPr>
      <w:r>
        <w:t>logging</w:t>
      </w:r>
    </w:p>
    <w:p>
      <w:pPr>
        <w:pStyle w:val="ListBullet"/>
      </w:pPr>
      <w:r>
        <w:t>pydantic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ai_bridge</w:t>
      </w:r>
    </w:p>
    <w:p>
      <w:pPr>
        <w:pStyle w:val="ListBullet"/>
      </w:pPr>
      <w:r>
        <w:t>asyncio</w:t>
      </w:r>
    </w:p>
    <w:p>
      <w:pPr>
        <w:pStyle w:val="ListBullet"/>
      </w:pPr>
      <w:r>
        <w:t>concurrent.futures</w:t>
      </w:r>
    </w:p>
    <w:p>
      <w:pPr>
        <w:pStyle w:val="ListBullet"/>
      </w:pPr>
      <w:r>
        <w:t>logging</w:t>
      </w:r>
    </w:p>
    <w:p>
      <w:pPr>
        <w:pStyle w:val="ListBullet"/>
      </w:pPr>
      <w:r>
        <w:t>numpy</w:t>
      </w:r>
    </w:p>
    <w:p>
      <w:pPr>
        <w:pStyle w:val="ListBullet"/>
      </w:pPr>
      <w:r>
        <w:t>random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ai_bridge</w:t>
      </w:r>
    </w:p>
    <w:p>
      <w:pPr>
        <w:pStyle w:val="ListBullet"/>
      </w:pPr>
      <w:r>
        <w:t>numpy</w:t>
      </w:r>
    </w:p>
    <w:p>
      <w:pPr>
        <w:pStyle w:val="Heading2"/>
      </w:pPr>
      <w:r>
        <w:t>System_Map_Execution_Organ.py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glob</w:t>
      </w:r>
    </w:p>
    <w:p>
      <w:pPr>
        <w:pStyle w:val="ListBullet"/>
      </w:pPr>
      <w:r>
        <w:t>logging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numpy</w:t>
      </w:r>
    </w:p>
    <w:p>
      <w:pPr>
        <w:pStyle w:val="ListBullet"/>
      </w:pPr>
      <w:r>
        <w:t>pandas</w:t>
      </w:r>
    </w:p>
    <w:p>
      <w:pPr>
        <w:pStyle w:val="ListBullet"/>
      </w:pPr>
      <w:r>
        <w:t>matplotlib.pyplot</w:t>
      </w:r>
    </w:p>
    <w:p>
      <w:pPr>
        <w:pStyle w:val="ListBullet"/>
      </w:pPr>
      <w:r>
        <w:t>seaborn</w:t>
      </w:r>
    </w:p>
    <w:p>
      <w:pPr>
        <w:pStyle w:val="Heading2"/>
      </w:pPr>
      <w:r>
        <w:t>器官技能描述系統.py</w:t>
      </w:r>
    </w:p>
    <w:p>
      <w:pPr>
        <w:pStyle w:val="ListBullet"/>
      </w:pPr>
      <w:r>
        <w:t>dataclasses</w:t>
      </w:r>
    </w:p>
    <w:p>
      <w:pPr>
        <w:pStyle w:val="ListBullet"/>
      </w:pPr>
      <w:r>
        <w:t>jsonschema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argparse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inspect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tempfile</w:t>
      </w:r>
    </w:p>
    <w:p>
      <w:pPr>
        <w:pStyle w:val="ListBullet"/>
      </w:pPr>
      <w:r>
        <w:t>unittest</w:t>
      </w:r>
    </w:p>
    <w:p>
      <w:pPr>
        <w:pStyle w:val="ListBullet"/>
      </w:pPr>
      <w:r>
        <w:t>json</w:t>
      </w:r>
    </w:p>
    <w:p>
      <w:pPr>
        <w:pStyle w:val="Heading2"/>
      </w:pPr>
      <w:r>
        <w:t>管道模式器官.py</w:t>
      </w:r>
    </w:p>
    <w:p>
      <w:pPr>
        <w:pStyle w:val="ListBullet"/>
      </w:pPr>
      <w:r>
        <w:t>abc</w:t>
      </w:r>
    </w:p>
    <w:p>
      <w:pPr>
        <w:pStyle w:val="ListBullet"/>
      </w:pPr>
      <w:r>
        <w:t>collections</w:t>
      </w:r>
    </w:p>
    <w:p>
      <w:pPr>
        <w:pStyle w:val="ListBullet"/>
      </w:pPr>
      <w:r>
        <w:t>collections</w:t>
      </w:r>
    </w:p>
    <w:p>
      <w:pPr>
        <w:pStyle w:val="ListBullet"/>
      </w:pPr>
      <w:r>
        <w:t>collections</w:t>
      </w:r>
    </w:p>
    <w:p>
      <w:pPr>
        <w:pStyle w:val="ListBullet"/>
      </w:pPr>
      <w:r>
        <w:t>dataclasses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argparse</w:t>
      </w:r>
    </w:p>
    <w:p>
      <w:pPr>
        <w:pStyle w:val="ListBullet"/>
      </w:pPr>
      <w:r>
        <w:t>asyncio</w:t>
      </w:r>
    </w:p>
    <w:p>
      <w:pPr>
        <w:pStyle w:val="ListBullet"/>
      </w:pPr>
      <w:r>
        <w:t>importlib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unittest</w:t>
      </w:r>
    </w:p>
    <w:p>
      <w:pPr>
        <w:pStyle w:val="ListBullet"/>
      </w:pPr>
      <w:r>
        <w:t>skill_interface</w:t>
      </w:r>
    </w:p>
    <w:p>
      <w:pPr>
        <w:pStyle w:val="ListBullet"/>
      </w:pPr>
      <w:r>
        <w:t>flask</w:t>
      </w:r>
    </w:p>
    <w:p>
      <w:pPr>
        <w:pStyle w:val="ListBullet"/>
      </w:pPr>
      <w:r>
        <w:t>agent_logger</w:t>
      </w:r>
    </w:p>
    <w:p>
      <w:pPr>
        <w:pStyle w:val="Heading2"/>
      </w:pPr>
      <w:r>
        <w:t>系統監控器官.py</w:t>
      </w:r>
    </w:p>
    <w:p>
      <w:pPr>
        <w:pStyle w:val="ListBullet"/>
      </w:pPr>
      <w:r>
        <w:t>argparse</w:t>
      </w:r>
    </w:p>
    <w:p>
      <w:pPr>
        <w:pStyle w:val="ListBullet"/>
      </w:pPr>
      <w:r>
        <w:t>psutil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unittest</w:t>
      </w:r>
    </w:p>
    <w:p>
      <w:pPr>
        <w:pStyle w:val="Heading2"/>
      </w:pPr>
      <w:r>
        <w:t>視覺辨識系統.py</w:t>
      </w:r>
    </w:p>
    <w:p>
      <w:pPr>
        <w:pStyle w:val="ListBullet"/>
      </w:pPr>
      <w:r>
        <w:t>PIL</w:t>
      </w:r>
    </w:p>
    <w:p>
      <w:pPr>
        <w:pStyle w:val="ListBullet"/>
      </w:pPr>
      <w:r>
        <w:t>typing</w:t>
      </w:r>
    </w:p>
    <w:p>
      <w:pPr>
        <w:pStyle w:val="ListBullet"/>
      </w:pPr>
      <w:r>
        <w:t>cv2</w:t>
      </w:r>
    </w:p>
    <w:p>
      <w:pPr>
        <w:pStyle w:val="ListBullet"/>
      </w:pPr>
      <w:r>
        <w:t>io</w:t>
      </w:r>
    </w:p>
    <w:p>
      <w:pPr>
        <w:pStyle w:val="ListBullet"/>
      </w:pPr>
      <w:r>
        <w:t>mss</w:t>
      </w:r>
    </w:p>
    <w:p>
      <w:pPr>
        <w:pStyle w:val="ListBullet"/>
      </w:pPr>
      <w:r>
        <w:t>numpy</w:t>
      </w:r>
    </w:p>
    <w:p>
      <w:pPr>
        <w:pStyle w:val="ListBullet"/>
      </w:pPr>
      <w:r>
        <w:t>socket</w:t>
      </w:r>
    </w:p>
    <w:p>
      <w:pPr>
        <w:pStyle w:val="ListBullet"/>
      </w:pPr>
      <w:r>
        <w:t>struct</w:t>
      </w:r>
    </w:p>
    <w:p>
      <w:pPr>
        <w:pStyle w:val="ListBullet"/>
      </w:pPr>
      <w:r>
        <w:t>sys</w:t>
      </w:r>
    </w:p>
    <w:p>
      <w:pPr>
        <w:pStyle w:val="ListBullet"/>
      </w:pPr>
      <w:r>
        <w:t>time</w:t>
      </w:r>
    </w:p>
    <w:p>
      <w:pPr>
        <w:pStyle w:val="ListBullet"/>
      </w:pPr>
      <w:r>
        <w:t>mss</w:t>
      </w:r>
    </w:p>
    <w:p>
      <w:pPr>
        <w:pStyle w:val="ListBullet"/>
      </w:pPr>
      <w:r>
        <w:t>PIL</w:t>
      </w:r>
    </w:p>
    <w:p>
      <w:pPr>
        <w:pStyle w:val="ListBullet"/>
      </w:pPr>
      <w:r>
        <w:t>sys</w:t>
      </w:r>
    </w:p>
    <w:p>
      <w:pPr>
        <w:pStyle w:val="Heading2"/>
      </w:pPr>
      <w:r>
        <w:t>語音辨識系統.py</w:t>
      </w:r>
    </w:p>
    <w:p>
      <w:pPr>
        <w:pStyle w:val="ListBullet"/>
      </w:pPr>
      <w:r>
        <w:t>agent_basic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ai_bridge</w:t>
      </w:r>
    </w:p>
    <w:p>
      <w:pPr>
        <w:pStyle w:val="ListBullet"/>
      </w:pPr>
      <w:r>
        <w:t>ai_bridge</w:t>
      </w:r>
    </w:p>
    <w:p>
      <w:pPr>
        <w:pStyle w:val="ListBullet"/>
      </w:pPr>
      <w:r>
        <w:t>datetime</w:t>
      </w:r>
    </w:p>
    <w:p>
      <w:pPr>
        <w:pStyle w:val="ListBullet"/>
      </w:pPr>
      <w:r>
        <w:t>googletrans</w:t>
      </w:r>
    </w:p>
    <w:p>
      <w:pPr>
        <w:pStyle w:val="ListBullet"/>
      </w:pPr>
      <w:r>
        <w:t>pathlib</w:t>
      </w:r>
    </w:p>
    <w:p>
      <w:pPr>
        <w:pStyle w:val="ListBullet"/>
      </w:pPr>
      <w:r>
        <w:t>tenacity</w:t>
      </w:r>
    </w:p>
    <w:p>
      <w:pPr>
        <w:pStyle w:val="ListBullet"/>
      </w:pPr>
      <w:r>
        <w:t>typing</w:t>
      </w:r>
    </w:p>
    <w:p>
      <w:pPr>
        <w:pStyle w:val="ListBullet"/>
      </w:pPr>
      <w:r>
        <w:t>typing</w:t>
      </w:r>
    </w:p>
    <w:p>
      <w:pPr>
        <w:pStyle w:val="ListBullet"/>
      </w:pPr>
      <w:r>
        <w:t>csv</w:t>
      </w:r>
    </w:p>
    <w:p>
      <w:pPr>
        <w:pStyle w:val="ListBullet"/>
      </w:pPr>
      <w:r>
        <w:t>json</w:t>
      </w:r>
    </w:p>
    <w:p>
      <w:pPr>
        <w:pStyle w:val="ListBullet"/>
      </w:pPr>
      <w:r>
        <w:t>logging</w:t>
      </w:r>
    </w:p>
    <w:p>
      <w:pPr>
        <w:pStyle w:val="ListBullet"/>
      </w:pPr>
      <w:r>
        <w:t>openai</w:t>
      </w:r>
    </w:p>
    <w:p>
      <w:pPr>
        <w:pStyle w:val="ListBullet"/>
      </w:pPr>
      <w:r>
        <w:t>os</w:t>
      </w:r>
    </w:p>
    <w:p>
      <w:pPr>
        <w:pStyle w:val="ListBullet"/>
      </w:pPr>
      <w:r>
        <w:t>queue</w:t>
      </w:r>
    </w:p>
    <w:p>
      <w:pPr>
        <w:pStyle w:val="ListBullet"/>
      </w:pPr>
      <w:r>
        <w:t>re</w:t>
      </w:r>
    </w:p>
    <w:p>
      <w:pPr>
        <w:pStyle w:val="ListBullet"/>
      </w:pPr>
      <w:r>
        <w:t>signal</w:t>
      </w:r>
    </w:p>
    <w:p>
      <w:pPr>
        <w:pStyle w:val="ListBullet"/>
      </w:pPr>
      <w:r>
        <w:t>sounddevice</w:t>
      </w:r>
    </w:p>
    <w:p>
      <w:pPr>
        <w:pStyle w:val="ListBullet"/>
      </w:pPr>
      <w:r>
        <w:t>speech_recognition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logging</w:t>
      </w:r>
    </w:p>
    <w:p>
      <w:pPr>
        <w:pStyle w:val="ListBullet"/>
      </w:pPr>
      <w:r>
        <w:t>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