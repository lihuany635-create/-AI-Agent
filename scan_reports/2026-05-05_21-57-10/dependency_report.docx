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2026-05-05_21-57-10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ai_bridge_A.py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ai_chat_memory.py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Heading2"/>
      </w:pPr>
      <w:r>
        <w:t>ai_memory.py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requests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check_memory.py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check_pdf.py</w:t>
      </w:r>
    </w:p>
    <w:p>
      <w:pPr>
        <w:pStyle w:val="ListBullet"/>
      </w:pPr>
      <w:r>
        <w:t>sqlite3</w:t>
      </w:r>
    </w:p>
    <w:p>
      <w:pPr>
        <w:pStyle w:val="Heading2"/>
      </w:pPr>
      <w:r>
        <w:t>check_tasks.py</w:t>
      </w:r>
    </w:p>
    <w:p>
      <w:pPr>
        <w:pStyle w:val="ListBullet"/>
      </w:pPr>
      <w:r>
        <w:t>PARSE_ERROR: 'utf-8' codec can't decode byte 0xff in position 0: invalid start byte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socket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socket</w:t>
      </w:r>
    </w:p>
    <w:p>
      <w:pPr>
        <w:pStyle w:val="ListBullet"/>
      </w:pPr>
      <w:r>
        <w:t>datetime</w:t>
      </w:r>
    </w:p>
    <w:p>
      <w:pPr>
        <w:pStyle w:val="ListBullet"/>
      </w:pPr>
      <w:r>
        <w:t>socket</w:t>
      </w:r>
    </w:p>
    <w:p>
      <w:pPr>
        <w:pStyle w:val="ListBullet"/>
      </w:pPr>
      <w:r>
        <w:t>socket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desktop_control_server.py</w:t>
      </w:r>
    </w:p>
    <w:p>
      <w:pPr>
        <w:pStyle w:val="ListBullet"/>
      </w:pPr>
      <w:r>
        <w:t>flask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desktop_pet.py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PyQt6.QtGui</w:t>
      </w:r>
    </w:p>
    <w:p>
      <w:pPr>
        <w:pStyle w:val="Heading2"/>
      </w:pPr>
      <w:r>
        <w:t>desktop_pet_3d.py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struct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io</w:t>
      </w:r>
    </w:p>
    <w:p>
      <w:pPr>
        <w:pStyle w:val="ListBullet"/>
      </w:pPr>
      <w:r>
        <w:t>numpy</w:t>
      </w:r>
    </w:p>
    <w:p>
      <w:pPr>
        <w:pStyle w:val="ListBullet"/>
      </w:pPr>
      <w:r>
        <w:t>PIL</w:t>
      </w:r>
    </w:p>
    <w:p>
      <w:pPr>
        <w:pStyle w:val="ListBullet"/>
      </w:pPr>
      <w:r>
        <w:t>moderngl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dual_ai_chat.py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filmora_agent.py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filmora_controller.py</w:t>
      </w:r>
    </w:p>
    <w:p>
      <w:pPr>
        <w:pStyle w:val="ListBullet"/>
      </w:pPr>
      <w:r>
        <w:t>time</w:t>
      </w:r>
    </w:p>
    <w:p>
      <w:pPr>
        <w:pStyle w:val="ListBullet"/>
      </w:pPr>
      <w:r>
        <w:t>sys</w:t>
      </w:r>
    </w:p>
    <w:p>
      <w:pPr>
        <w:pStyle w:val="ListBullet"/>
      </w:pPr>
      <w:r>
        <w:t>filmora_agent</w:t>
      </w:r>
    </w:p>
    <w:p>
      <w:pPr>
        <w:pStyle w:val="ListBullet"/>
      </w:pPr>
      <w:r>
        <w:t>filmora_vision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pyautogui</w:t>
      </w:r>
    </w:p>
    <w:p>
      <w:pPr>
        <w:pStyle w:val="ListBullet"/>
      </w:pPr>
      <w:r>
        <w:t>sys</w:t>
      </w:r>
    </w:p>
    <w:p>
      <w:pPr>
        <w:pStyle w:val="ListBullet"/>
      </w:pPr>
      <w:r>
        <w:t>filmora_vision</w:t>
      </w:r>
    </w:p>
    <w:p>
      <w:pPr>
        <w:pStyle w:val="Heading2"/>
      </w:pPr>
      <w:r>
        <w:t>filmora_vision.py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requests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pygetwindow</w:t>
      </w:r>
    </w:p>
    <w:p>
      <w:pPr>
        <w:pStyle w:val="ListBullet"/>
      </w:pPr>
      <w:r>
        <w:t>threading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floating_ball.py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socket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ai_memory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organ_pipeline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psutil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requests</w:t>
      </w:r>
    </w:p>
    <w:p>
      <w:pPr>
        <w:pStyle w:val="ListBullet"/>
      </w:pPr>
      <w:r>
        <w:t>tkinter</w:t>
      </w:r>
    </w:p>
    <w:p>
      <w:pPr>
        <w:pStyle w:val="ListBullet"/>
      </w:pPr>
      <w:r>
        <w:t>tkinter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json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install_lobster.py</w:t>
      </w:r>
    </w:p>
    <w:p>
      <w:pPr>
        <w:pStyle w:val="ListBullet"/>
      </w:pPr>
      <w:r>
        <w:t>pathlib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ListBullet"/>
      </w:pPr>
      <w:r>
        <w:t>pc_api_client</w:t>
      </w:r>
    </w:p>
    <w:p>
      <w:pPr>
        <w:pStyle w:val="Heading2"/>
      </w:pPr>
      <w:r>
        <w:t>knowledge_store.py</w:t>
      </w:r>
    </w:p>
    <w:p>
      <w:pPr>
        <w:pStyle w:val="ListBullet"/>
      </w:pPr>
      <w:r>
        <w:t>sqlite3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hashlib</w:t>
      </w:r>
    </w:p>
    <w:p>
      <w:pPr>
        <w:pStyle w:val="ListBullet"/>
      </w:pPr>
      <w:r>
        <w:t>shutil</w:t>
      </w:r>
    </w:p>
    <w:p>
      <w:pPr>
        <w:pStyle w:val="ListBullet"/>
      </w:pPr>
      <w:r>
        <w:t>base64</w:t>
      </w:r>
    </w:p>
    <w:p>
      <w:pPr>
        <w:pStyle w:val="ListBullet"/>
      </w:pPr>
      <w:r>
        <w:t>logging</w:t>
      </w:r>
    </w:p>
    <w:p>
      <w:pPr>
        <w:pStyle w:val="ListBullet"/>
      </w:pPr>
      <w:r>
        <w:t>typing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base64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cv2</w:t>
      </w:r>
    </w:p>
    <w:p>
      <w:pPr>
        <w:pStyle w:val="ListBullet"/>
      </w:pPr>
      <w:r>
        <w:t>PIL</w:t>
      </w:r>
    </w:p>
    <w:p>
      <w:pPr>
        <w:pStyle w:val="Heading2"/>
      </w:pPr>
      <w:r>
        <w:t>knowledge_ui.py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sqlite3</w:t>
      </w:r>
    </w:p>
    <w:p>
      <w:pPr>
        <w:pStyle w:val="ListBullet"/>
      </w:pPr>
      <w:r>
        <w:t>datetime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knowledge_store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re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socket</w:t>
      </w:r>
    </w:p>
    <w:p>
      <w:pPr>
        <w:pStyle w:val="ListBullet"/>
      </w:pPr>
      <w:r>
        <w:t>re</w:t>
      </w:r>
    </w:p>
    <w:p>
      <w:pPr>
        <w:pStyle w:val="ListBullet"/>
      </w:pPr>
      <w:r>
        <w:t>flask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pypdf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datetime</w:t>
      </w:r>
    </w:p>
    <w:p>
      <w:pPr>
        <w:pStyle w:val="ListBullet"/>
      </w:pPr>
      <w:r>
        <w:t>pypdf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liai_api.py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Heading2"/>
      </w:pPr>
      <w:r>
        <w:t>li_ai_bridge.py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lobster_workflow.py</w:t>
      </w:r>
    </w:p>
    <w:p>
      <w:pPr>
        <w:pStyle w:val="ListBullet"/>
      </w:pPr>
      <w:r>
        <w:t>sys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fastapi.responses</w:t>
      </w:r>
    </w:p>
    <w:p>
      <w:pPr>
        <w:pStyle w:val="ListBullet"/>
      </w:pPr>
      <w:r>
        <w:t>fastapi.middleware.cors</w:t>
      </w:r>
    </w:p>
    <w:p>
      <w:pPr>
        <w:pStyle w:val="ListBullet"/>
      </w:pPr>
      <w:r>
        <w:t>uvicorn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organ_pipeline.py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Heading2"/>
      </w:pPr>
      <w:r>
        <w:t>organ_skill_system.py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inspect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patch_telegram_bot.py</w:t>
      </w:r>
    </w:p>
    <w:p>
      <w:pPr>
        <w:pStyle w:val="ListBullet"/>
      </w:pPr>
      <w:r>
        <w:t>pathlib</w:t>
      </w:r>
    </w:p>
    <w:p>
      <w:pPr>
        <w:pStyle w:val="Heading2"/>
      </w:pPr>
      <w:r>
        <w:t>patch_telegram_mode_buttons.py</w:t>
      </w:r>
    </w:p>
    <w:p>
      <w:pPr>
        <w:pStyle w:val="ListBullet"/>
      </w:pPr>
      <w:r>
        <w:t>pathlib</w:t>
      </w:r>
    </w:p>
    <w:p>
      <w:pPr>
        <w:pStyle w:val="Heading2"/>
      </w:pPr>
      <w:r>
        <w:t>pc_api.py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uvicorn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pyautogui</w:t>
      </w:r>
    </w:p>
    <w:p>
      <w:pPr>
        <w:pStyle w:val="ListBullet"/>
      </w:pPr>
      <w:r>
        <w:t>vision_engine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shutil</w:t>
      </w:r>
    </w:p>
    <w:p>
      <w:pPr>
        <w:pStyle w:val="ListBullet"/>
      </w:pPr>
      <w:r>
        <w:t>fnmatch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win10toast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wmi</w:t>
      </w:r>
    </w:p>
    <w:p>
      <w:pPr>
        <w:pStyle w:val="ListBullet"/>
      </w:pPr>
      <w:r>
        <w:t>cv2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threading</w:t>
      </w:r>
    </w:p>
    <w:p>
      <w:pPr>
        <w:pStyle w:val="ListBullet"/>
      </w:pPr>
      <w:r>
        <w:t>shutil</w:t>
      </w:r>
    </w:p>
    <w:p>
      <w:pPr>
        <w:pStyle w:val="Heading2"/>
      </w:pPr>
      <w:r>
        <w:t>pc_api_client.py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Heading2"/>
      </w:pPr>
      <w:r>
        <w:t>phase_runner.py</w:t>
      </w:r>
    </w:p>
    <w:p>
      <w:pPr>
        <w:pStyle w:val="ListBullet"/>
      </w:pPr>
      <w:r>
        <w:t>__future__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PyQt6.QtCore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ListBullet"/>
      </w:pPr>
      <w:r>
        <w:t>datetime</w:t>
      </w:r>
    </w:p>
    <w:p>
      <w:pPr>
        <w:pStyle w:val="ListBullet"/>
      </w:pPr>
      <w:r>
        <w:t>shutil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screenshot_copy_strategy.py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slim_desktop_agent.py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system_map.py</w:t>
      </w:r>
    </w:p>
    <w:p>
      <w:pPr>
        <w:pStyle w:val="ListBullet"/>
      </w:pPr>
      <w:r>
        <w:t>ast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pathlib</w:t>
      </w:r>
    </w:p>
    <w:p>
      <w:pPr>
        <w:pStyle w:val="ListBullet"/>
      </w:pPr>
      <w:r>
        <w:t>bug_learning_engine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repair_validator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vision_engine.py</w:t>
      </w:r>
    </w:p>
    <w:p>
      <w:pPr>
        <w:pStyle w:val="ListBullet"/>
      </w:pPr>
      <w:r>
        <w:t>base64</w:t>
      </w:r>
    </w:p>
    <w:p>
      <w:pPr>
        <w:pStyle w:val="ListBullet"/>
      </w:pPr>
      <w:r>
        <w:t>json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cv2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vrm_viewer.py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numpy</w:t>
      </w:r>
    </w:p>
    <w:p>
      <w:pPr>
        <w:pStyle w:val="ListBullet"/>
      </w:pPr>
      <w:r>
        <w:t>trimesh</w:t>
      </w:r>
    </w:p>
    <w:p>
      <w:pPr>
        <w:pStyle w:val="ListBullet"/>
      </w:pPr>
      <w:r>
        <w:t>pyrender</w:t>
      </w:r>
    </w:p>
    <w:p>
      <w:pPr>
        <w:pStyle w:val="ListBullet"/>
      </w:pPr>
      <w:r>
        <w:t>PIL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webhook_server.py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ai_chat_memory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concurrent.futures</w:t>
      </w:r>
    </w:p>
    <w:p>
      <w:pPr>
        <w:pStyle w:val="ListBullet"/>
      </w:pPr>
      <w:r>
        <w:t>concurrent.futures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workshop_evaluator.py</w:t>
      </w:r>
    </w:p>
    <w:p>
      <w:pPr>
        <w:pStyle w:val="ListBullet"/>
      </w:pPr>
      <w:r>
        <w:t>argparse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socketio</w:t>
      </w:r>
    </w:p>
    <w:p>
      <w:pPr>
        <w:pStyle w:val="Heading2"/>
      </w:pPr>
      <w:r>
        <w:t>workshop_ui.py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sqlite3</w:t>
      </w:r>
    </w:p>
    <w:p>
      <w:pPr>
        <w:pStyle w:val="ListBullet"/>
      </w:pPr>
      <w:r>
        <w:t>datetime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system_map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ast</w:t>
      </w:r>
    </w:p>
    <w:p>
      <w:pPr>
        <w:pStyle w:val="ListBullet"/>
      </w:pPr>
      <w:r>
        <w:t>ast</w:t>
      </w:r>
    </w:p>
    <w:p>
      <w:pPr>
        <w:pStyle w:val="ListBullet"/>
      </w:pPr>
      <w:r>
        <w:t>py_compile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socket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ast</w:t>
      </w:r>
    </w:p>
    <w:p>
      <w:pPr>
        <w:pStyle w:val="ListBullet"/>
      </w:pPr>
      <w:r>
        <w:t>time</w:t>
      </w:r>
    </w:p>
    <w:p>
      <w:pPr>
        <w:pStyle w:val="ListBullet"/>
      </w:pPr>
      <w:r>
        <w:t>flask</w:t>
      </w:r>
    </w:p>
    <w:p>
      <w:pPr>
        <w:pStyle w:val="ListBullet"/>
      </w:pPr>
      <w:r>
        <w:t>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bug_learning_engine</w:t>
      </w:r>
    </w:p>
    <w:p>
      <w:pPr>
        <w:pStyle w:val="ListBullet"/>
      </w:pPr>
      <w:r>
        <w:t>requests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yuanyuan_bubble.py</w:t>
      </w:r>
    </w:p>
    <w:p>
      <w:pPr>
        <w:pStyle w:val="ListBullet"/>
      </w:pPr>
      <w:r>
        <w:t>sys</w:t>
      </w:r>
    </w:p>
    <w:p>
      <w:pPr>
        <w:pStyle w:val="ListBullet"/>
      </w:pPr>
      <w:r>
        <w:t>random</w:t>
      </w:r>
    </w:p>
    <w:p>
      <w:pPr>
        <w:pStyle w:val="ListBullet"/>
      </w:pPr>
      <w:r>
        <w:t>ctypes</w:t>
      </w:r>
    </w:p>
    <w:p>
      <w:pPr>
        <w:pStyle w:val="ListBullet"/>
      </w:pPr>
      <w:r>
        <w:t>ctypes.wintypes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convert_bvh2mp4.py</w:t>
      </w:r>
    </w:p>
    <w:p>
      <w:pPr>
        <w:pStyle w:val="ListBullet"/>
      </w:pPr>
      <w:r>
        <w:t>pathlib</w:t>
      </w:r>
    </w:p>
    <w:p>
      <w:pPr>
        <w:pStyle w:val="ListBullet"/>
      </w:pPr>
      <w:r>
        <w:t>bpy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__init__.py</w:t>
      </w:r>
    </w:p>
    <w:p>
      <w:r>
        <w:t>No imports detected</w:t>
      </w:r>
    </w:p>
    <w:p>
      <w:pPr>
        <w:pStyle w:val="Heading2"/>
      </w:pPr>
      <w:r>
        <w:t>infer_engine.py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lobster.tools.file_tool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Heading2"/>
      </w:pPr>
      <w:r>
        <w:t>push.py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Heading2"/>
      </w:pPr>
      <w:r>
        <w:t>repair_interface.py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lobster.engine.infer_engine</w:t>
      </w:r>
    </w:p>
    <w:p>
      <w:pPr>
        <w:pStyle w:val="Heading2"/>
      </w:pPr>
      <w:r>
        <w:t>input_router.py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file_tool.py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pypdf</w:t>
      </w:r>
    </w:p>
    <w:p>
      <w:pPr>
        <w:pStyle w:val="Heading2"/>
      </w:pPr>
      <w:r>
        <w:t>identity.py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p>
      <w:pPr>
        <w:pStyle w:val="Heading2"/>
      </w:pPr>
      <w:r>
        <w:t>attribute_error_basic.py</w:t>
      </w:r>
    </w:p>
    <w:p>
      <w:r>
        <w:t>No imports detected</w:t>
      </w:r>
    </w:p>
    <w:p>
      <w:pPr>
        <w:pStyle w:val="Heading2"/>
      </w:pPr>
      <w:r>
        <w:t>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Heading2"/>
      </w:pPr>
      <w:r>
        <w:t>screen_capture.py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Heading2"/>
      </w:pPr>
      <w:r>
        <w:t>camera_capture.py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typing</w:t>
      </w:r>
    </w:p>
    <w:p>
      <w:pPr>
        <w:pStyle w:val="Heading2"/>
      </w:pPr>
      <w:r>
        <w:t>Alarm_Clock_Organ.py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playsound</w:t>
      </w:r>
    </w:p>
    <w:p>
      <w:pPr>
        <w:pStyle w:val="ListBullet"/>
      </w:pPr>
      <w:r>
        <w:t>tkinter</w:t>
      </w:r>
    </w:p>
    <w:p>
      <w:pPr>
        <w:pStyle w:val="Heading2"/>
      </w:pPr>
      <w:r>
        <w:t>DesktopControl_Organ.py</w:t>
      </w:r>
    </w:p>
    <w:p>
      <w:pPr>
        <w:pStyle w:val="ListBullet"/>
      </w:pPr>
      <w:r>
        <w:t>agent_basic</w:t>
      </w:r>
    </w:p>
    <w:p>
      <w:pPr>
        <w:pStyle w:val="ListBullet"/>
      </w:pPr>
      <w:r>
        <w:t>win32gui</w:t>
      </w:r>
    </w:p>
    <w:p>
      <w:pPr>
        <w:pStyle w:val="ListBullet"/>
      </w:pPr>
      <w:r>
        <w:t>asyncio</w:t>
      </w:r>
    </w:p>
    <w:p>
      <w:pPr>
        <w:pStyle w:val="ListBullet"/>
      </w:pPr>
      <w:r>
        <w:t>os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Heading2"/>
      </w:pPr>
      <w:r>
        <w:t>Integration_Test_Organ.py</w:t>
      </w:r>
    </w:p>
    <w:p>
      <w:pPr>
        <w:pStyle w:val="ListBullet"/>
      </w:pPr>
      <w:r>
        <w:t>pathlib</w:t>
      </w:r>
    </w:p>
    <w:p>
      <w:pPr>
        <w:pStyle w:val="ListBullet"/>
      </w:pPr>
      <w:r>
        <w:t>urllib.parse</w:t>
      </w:r>
    </w:p>
    <w:p>
      <w:pPr>
        <w:pStyle w:val="ListBullet"/>
      </w:pPr>
      <w:r>
        <w:t>datetime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requests</w:t>
      </w:r>
    </w:p>
    <w:p>
      <w:pPr>
        <w:pStyle w:val="Heading2"/>
      </w:pPr>
      <w:r>
        <w:t>Notification_Organ.py</w:t>
      </w:r>
    </w:p>
    <w:p>
      <w:pPr>
        <w:pStyle w:val="ListBullet"/>
      </w:pPr>
      <w:r>
        <w:t>os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tkinter</w:t>
      </w:r>
    </w:p>
    <w:p>
      <w:pPr>
        <w:pStyle w:val="ListBullet"/>
      </w:pPr>
      <w:r>
        <w:t>playsound</w:t>
      </w:r>
    </w:p>
    <w:p>
      <w:pPr>
        <w:pStyle w:val="ListBullet"/>
      </w:pPr>
      <w:r>
        <w:t>winsound</w:t>
      </w:r>
    </w:p>
    <w:p>
      <w:pPr>
        <w:pStyle w:val="Heading2"/>
      </w:pPr>
      <w:r>
        <w:t>Skill_Matching_Organ.py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</w:t>
      </w:r>
    </w:p>
    <w:p>
      <w:pPr>
        <w:pStyle w:val="ListBullet"/>
      </w:pPr>
      <w:r>
        <w:t>functools</w:t>
      </w:r>
    </w:p>
    <w:p>
      <w:pPr>
        <w:pStyle w:val="ListBullet"/>
      </w:pPr>
      <w:r>
        <w:t>logging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ai_bridge</w:t>
      </w:r>
    </w:p>
    <w:p>
      <w:pPr>
        <w:pStyle w:val="ListBullet"/>
      </w:pPr>
      <w:r>
        <w:t>asyncio</w:t>
      </w:r>
    </w:p>
    <w:p>
      <w:pPr>
        <w:pStyle w:val="ListBullet"/>
      </w:pPr>
      <w:r>
        <w:t>concurrent.futures</w:t>
      </w:r>
    </w:p>
    <w:p>
      <w:pPr>
        <w:pStyle w:val="ListBullet"/>
      </w:pPr>
      <w:r>
        <w:t>logging</w:t>
      </w:r>
    </w:p>
    <w:p>
      <w:pPr>
        <w:pStyle w:val="ListBullet"/>
      </w:pPr>
      <w:r>
        <w:t>numpy</w:t>
      </w:r>
    </w:p>
    <w:p>
      <w:pPr>
        <w:pStyle w:val="ListBullet"/>
      </w:pPr>
      <w:r>
        <w:t>random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ai_bridge</w:t>
      </w:r>
    </w:p>
    <w:p>
      <w:pPr>
        <w:pStyle w:val="ListBullet"/>
      </w:pPr>
      <w:r>
        <w:t>numpy</w:t>
      </w:r>
    </w:p>
    <w:p>
      <w:pPr>
        <w:pStyle w:val="Heading2"/>
      </w:pPr>
      <w:r>
        <w:t>System_Map_Execution_Organ.py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glob</w:t>
      </w:r>
    </w:p>
    <w:p>
      <w:pPr>
        <w:pStyle w:val="ListBullet"/>
      </w:pPr>
      <w:r>
        <w:t>logging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matplotlib.pyplot</w:t>
      </w:r>
    </w:p>
    <w:p>
      <w:pPr>
        <w:pStyle w:val="ListBullet"/>
      </w:pPr>
      <w:r>
        <w:t>seaborn</w:t>
      </w:r>
    </w:p>
    <w:p>
      <w:pPr>
        <w:pStyle w:val="Heading2"/>
      </w:pPr>
      <w:r>
        <w:t>器官技能描述系統.py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jsonschema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inspect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tempfile</w:t>
      </w:r>
    </w:p>
    <w:p>
      <w:pPr>
        <w:pStyle w:val="ListBullet"/>
      </w:pPr>
      <w:r>
        <w:t>unittest</w:t>
      </w:r>
    </w:p>
    <w:p>
      <w:pPr>
        <w:pStyle w:val="ListBullet"/>
      </w:pPr>
      <w:r>
        <w:t>json</w:t>
      </w:r>
    </w:p>
    <w:p>
      <w:pPr>
        <w:pStyle w:val="Heading2"/>
      </w:pPr>
      <w:r>
        <w:t>管道模式器官.py</w:t>
      </w:r>
    </w:p>
    <w:p>
      <w:pPr>
        <w:pStyle w:val="ListBullet"/>
      </w:pPr>
      <w:r>
        <w:t>abc</w:t>
      </w:r>
    </w:p>
    <w:p>
      <w:pPr>
        <w:pStyle w:val="ListBullet"/>
      </w:pPr>
      <w:r>
        <w:t>collections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ListBullet"/>
      </w:pPr>
      <w:r>
        <w:t>asyncio</w:t>
      </w:r>
    </w:p>
    <w:p>
      <w:pPr>
        <w:pStyle w:val="ListBullet"/>
      </w:pPr>
      <w:r>
        <w:t>importlib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unittest</w:t>
      </w:r>
    </w:p>
    <w:p>
      <w:pPr>
        <w:pStyle w:val="ListBullet"/>
      </w:pPr>
      <w:r>
        <w:t>skill_interface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Heading2"/>
      </w:pPr>
      <w:r>
        <w:t>系統監控器官.py</w:t>
      </w:r>
    </w:p>
    <w:p>
      <w:pPr>
        <w:pStyle w:val="ListBullet"/>
      </w:pPr>
      <w:r>
        <w:t>argparse</w:t>
      </w:r>
    </w:p>
    <w:p>
      <w:pPr>
        <w:pStyle w:val="ListBullet"/>
      </w:pPr>
      <w:r>
        <w:t>psutil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unittest</w:t>
      </w:r>
    </w:p>
    <w:p>
      <w:pPr>
        <w:pStyle w:val="Heading2"/>
      </w:pPr>
      <w:r>
        <w:t>視覺辨識系統.py</w:t>
      </w:r>
    </w:p>
    <w:p>
      <w:pPr>
        <w:pStyle w:val="ListBullet"/>
      </w:pPr>
      <w:r>
        <w:t>PIL</w:t>
      </w:r>
    </w:p>
    <w:p>
      <w:pPr>
        <w:pStyle w:val="ListBullet"/>
      </w:pPr>
      <w:r>
        <w:t>typing</w:t>
      </w:r>
    </w:p>
    <w:p>
      <w:pPr>
        <w:pStyle w:val="ListBullet"/>
      </w:pPr>
      <w:r>
        <w:t>cv2</w:t>
      </w:r>
    </w:p>
    <w:p>
      <w:pPr>
        <w:pStyle w:val="ListBullet"/>
      </w:pPr>
      <w:r>
        <w:t>io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socket</w:t>
      </w:r>
    </w:p>
    <w:p>
      <w:pPr>
        <w:pStyle w:val="ListBullet"/>
      </w:pPr>
      <w:r>
        <w:t>struct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mss</w:t>
      </w:r>
    </w:p>
    <w:p>
      <w:pPr>
        <w:pStyle w:val="ListBullet"/>
      </w:pPr>
      <w:r>
        <w:t>PIL</w:t>
      </w:r>
    </w:p>
    <w:p>
      <w:pPr>
        <w:pStyle w:val="ListBullet"/>
      </w:pPr>
      <w:r>
        <w:t>sys</w:t>
      </w:r>
    </w:p>
    <w:p>
      <w:pPr>
        <w:pStyle w:val="Heading2"/>
      </w:pPr>
      <w:r>
        <w:t>語音辨識系統.py</w:t>
      </w:r>
    </w:p>
    <w:p>
      <w:pPr>
        <w:pStyle w:val="ListBullet"/>
      </w:pPr>
      <w:r>
        <w:t>agent_basic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ai_bridge</w:t>
      </w:r>
    </w:p>
    <w:p>
      <w:pPr>
        <w:pStyle w:val="ListBullet"/>
      </w:pPr>
      <w:r>
        <w:t>ai_bridge</w:t>
      </w:r>
    </w:p>
    <w:p>
      <w:pPr>
        <w:pStyle w:val="ListBullet"/>
      </w:pPr>
      <w:r>
        <w:t>datetime</w:t>
      </w:r>
    </w:p>
    <w:p>
      <w:pPr>
        <w:pStyle w:val="ListBullet"/>
      </w:pPr>
      <w:r>
        <w:t>googletrans</w:t>
      </w:r>
    </w:p>
    <w:p>
      <w:pPr>
        <w:pStyle w:val="ListBullet"/>
      </w:pPr>
      <w:r>
        <w:t>pathlib</w:t>
      </w:r>
    </w:p>
    <w:p>
      <w:pPr>
        <w:pStyle w:val="ListBullet"/>
      </w:pPr>
      <w:r>
        <w:t>tenacity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csv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openai</w:t>
      </w:r>
    </w:p>
    <w:p>
      <w:pPr>
        <w:pStyle w:val="ListBullet"/>
      </w:pPr>
      <w:r>
        <w:t>os</w:t>
      </w:r>
    </w:p>
    <w:p>
      <w:pPr>
        <w:pStyle w:val="ListBullet"/>
      </w:pPr>
      <w:r>
        <w:t>queue</w:t>
      </w:r>
    </w:p>
    <w:p>
      <w:pPr>
        <w:pStyle w:val="ListBullet"/>
      </w:pPr>
      <w:r>
        <w:t>re</w:t>
      </w:r>
    </w:p>
    <w:p>
      <w:pPr>
        <w:pStyle w:val="ListBullet"/>
      </w:pPr>
      <w:r>
        <w:t>signal</w:t>
      </w:r>
    </w:p>
    <w:p>
      <w:pPr>
        <w:pStyle w:val="ListBullet"/>
      </w:pPr>
      <w:r>
        <w:t>sounddevice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