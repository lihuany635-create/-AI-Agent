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2026-04-08_21-51-19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queue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