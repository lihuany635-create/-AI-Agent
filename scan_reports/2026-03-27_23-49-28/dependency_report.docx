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AI Agent Architecture Scan</w:t>
      </w:r>
    </w:p>
    <w:p>
      <w:r>
        <w:t>Scan Time: 2026-03-27_23-49-28</w:t>
      </w:r>
    </w:p>
    <w:p>
      <w:pPr>
        <w:pStyle w:val="Heading2"/>
      </w:pPr>
      <w:r>
        <w:t>agent_basic.py</w:t>
      </w:r>
    </w:p>
    <w:p>
      <w:pPr>
        <w:pStyle w:val="ListBullet"/>
      </w:pPr>
      <w:r>
        <w:t>logging</w:t>
      </w:r>
    </w:p>
    <w:p>
      <w:pPr>
        <w:pStyle w:val="ListBullet"/>
      </w:pPr>
      <w:r>
        <w:t>config</w:t>
      </w:r>
    </w:p>
    <w:p>
      <w:pPr>
        <w:pStyle w:val="ListBullet"/>
      </w:pPr>
      <w:r>
        <w:t>Lobster_Core</w:t>
      </w:r>
    </w:p>
    <w:p>
      <w:pPr>
        <w:pStyle w:val="Heading2"/>
      </w:pPr>
      <w:r>
        <w:t>agent_logger.py</w:t>
      </w:r>
    </w:p>
    <w:p>
      <w:pPr>
        <w:pStyle w:val="ListBullet"/>
      </w:pPr>
      <w:r>
        <w:t>logging</w:t>
      </w:r>
    </w:p>
    <w:p>
      <w:pPr>
        <w:pStyle w:val="ListBullet"/>
      </w:pPr>
      <w:r>
        <w:t>logging.handlers</w:t>
      </w:r>
    </w:p>
    <w:p>
      <w:pPr>
        <w:pStyle w:val="ListBullet"/>
      </w:pPr>
      <w:r>
        <w:t>pathlib</w:t>
      </w:r>
    </w:p>
    <w:p>
      <w:pPr>
        <w:pStyle w:val="ListBullet"/>
      </w:pPr>
      <w:r>
        <w:t>sys</w:t>
      </w:r>
    </w:p>
    <w:p>
      <w:pPr>
        <w:pStyle w:val="ListBullet"/>
      </w:pPr>
      <w:r>
        <w:t>datetime</w:t>
      </w:r>
    </w:p>
    <w:p>
      <w:pPr>
        <w:pStyle w:val="Heading2"/>
      </w:pPr>
      <w:r>
        <w:t>agent_runtime_guard.py</w:t>
      </w:r>
    </w:p>
    <w:p>
      <w:pPr>
        <w:pStyle w:val="ListBullet"/>
      </w:pPr>
      <w:r>
        <w:t>threading</w:t>
      </w:r>
    </w:p>
    <w:p>
      <w:pPr>
        <w:pStyle w:val="ListBullet"/>
      </w:pPr>
      <w:r>
        <w:t>time</w:t>
      </w:r>
    </w:p>
    <w:p>
      <w:pPr>
        <w:pStyle w:val="ListBullet"/>
      </w:pPr>
      <w:r>
        <w:t>psutil</w:t>
      </w:r>
    </w:p>
    <w:p>
      <w:pPr>
        <w:pStyle w:val="ListBullet"/>
      </w:pPr>
      <w:r>
        <w:t>os</w:t>
      </w:r>
    </w:p>
    <w:p>
      <w:pPr>
        <w:pStyle w:val="Heading2"/>
      </w:pPr>
      <w:r>
        <w:t>agent_scanner掃描.py</w:t>
      </w:r>
    </w:p>
    <w:p>
      <w:pPr>
        <w:pStyle w:val="ListBullet"/>
      </w:pPr>
      <w:r>
        <w:t>os</w:t>
      </w:r>
    </w:p>
    <w:p>
      <w:pPr>
        <w:pStyle w:val="ListBullet"/>
      </w:pPr>
      <w:r>
        <w:t>ast</w:t>
      </w:r>
    </w:p>
    <w:p>
      <w:pPr>
        <w:pStyle w:val="ListBullet"/>
      </w:pPr>
      <w:r>
        <w:t>datetime</w:t>
      </w:r>
    </w:p>
    <w:p>
      <w:pPr>
        <w:pStyle w:val="ListBullet"/>
      </w:pPr>
      <w:r>
        <w:t>docx</w:t>
      </w:r>
    </w:p>
    <w:p>
      <w:pPr>
        <w:pStyle w:val="Heading2"/>
      </w:pPr>
      <w:r>
        <w:t>autonomous_dev.py</w:t>
      </w:r>
    </w:p>
    <w:p>
      <w:pPr>
        <w:pStyle w:val="ListBullet"/>
      </w:pPr>
      <w:r>
        <w:t>json</w:t>
      </w:r>
    </w:p>
    <w:p>
      <w:pPr>
        <w:pStyle w:val="ListBullet"/>
      </w:pPr>
      <w:r>
        <w:t>pathlib</w:t>
      </w:r>
    </w:p>
    <w:p>
      <w:pPr>
        <w:pStyle w:val="ListBullet"/>
      </w:pPr>
      <w:r>
        <w:t>datetime</w:t>
      </w:r>
    </w:p>
    <w:p>
      <w:pPr>
        <w:pStyle w:val="ListBullet"/>
      </w:pPr>
      <w:r>
        <w:t>subprocess</w:t>
      </w:r>
    </w:p>
    <w:p>
      <w:pPr>
        <w:pStyle w:val="ListBullet"/>
      </w:pPr>
      <w:r>
        <w:t>ast</w:t>
      </w:r>
    </w:p>
    <w:p>
      <w:pPr>
        <w:pStyle w:val="ListBullet"/>
      </w:pPr>
      <w:r>
        <w:t>threading</w:t>
      </w:r>
    </w:p>
    <w:p>
      <w:pPr>
        <w:pStyle w:val="ListBullet"/>
      </w:pPr>
      <w:r>
        <w:t>typing</w:t>
      </w:r>
    </w:p>
    <w:p>
      <w:pPr>
        <w:pStyle w:val="ListBullet"/>
      </w:pPr>
      <w:r>
        <w:t>agent_logger</w:t>
      </w:r>
    </w:p>
    <w:p>
      <w:pPr>
        <w:pStyle w:val="ListBullet"/>
      </w:pPr>
      <w:r>
        <w:t>ollama_guard</w:t>
      </w:r>
    </w:p>
    <w:p>
      <w:pPr>
        <w:pStyle w:val="ListBullet"/>
      </w:pPr>
      <w:r>
        <w:t>logging</w:t>
      </w:r>
    </w:p>
    <w:p>
      <w:pPr>
        <w:pStyle w:val="ListBullet"/>
      </w:pPr>
      <w:r>
        <w:t>re</w:t>
      </w:r>
    </w:p>
    <w:p>
      <w:pPr>
        <w:pStyle w:val="ListBullet"/>
      </w:pPr>
      <w:r>
        <w:t>re</w:t>
      </w:r>
    </w:p>
    <w:p>
      <w:pPr>
        <w:pStyle w:val="ListBullet"/>
      </w:pPr>
      <w:r>
        <w:t>requests</w:t>
      </w:r>
    </w:p>
    <w:p>
      <w:pPr>
        <w:pStyle w:val="ListBullet"/>
      </w:pPr>
      <w:r>
        <w:t>re</w:t>
      </w:r>
    </w:p>
    <w:p>
      <w:pPr>
        <w:pStyle w:val="ListBullet"/>
      </w:pPr>
      <w:r>
        <w:t>bot_config</w:t>
      </w:r>
    </w:p>
    <w:p>
      <w:pPr>
        <w:pStyle w:val="ListBullet"/>
      </w:pPr>
      <w:r>
        <w:t>telebot</w:t>
      </w:r>
    </w:p>
    <w:p>
      <w:pPr>
        <w:pStyle w:val="ListBullet"/>
      </w:pPr>
      <w:r>
        <w:t>requests</w:t>
      </w:r>
    </w:p>
    <w:p>
      <w:pPr>
        <w:pStyle w:val="Heading2"/>
      </w:pPr>
      <w:r>
        <w:t>auto_repair_test.py</w:t>
      </w:r>
    </w:p>
    <w:p>
      <w:pPr>
        <w:pStyle w:val="ListBullet"/>
      </w:pPr>
      <w:r>
        <w:t>error_detector</w:t>
      </w:r>
    </w:p>
    <w:p>
      <w:pPr>
        <w:pStyle w:val="ListBullet"/>
      </w:pPr>
      <w:r>
        <w:t>repair_engine</w:t>
      </w:r>
    </w:p>
    <w:p>
      <w:pPr>
        <w:pStyle w:val="ListBullet"/>
      </w:pPr>
      <w:r>
        <w:t>reasoning_supervisor</w:t>
      </w:r>
    </w:p>
    <w:p>
      <w:pPr>
        <w:pStyle w:val="ListBullet"/>
      </w:pPr>
      <w:r>
        <w:t>repair_trigger</w:t>
      </w:r>
    </w:p>
    <w:p>
      <w:pPr>
        <w:pStyle w:val="ListBullet"/>
      </w:pPr>
      <w:r>
        <w:t>repair_loop_controller</w:t>
      </w:r>
    </w:p>
    <w:p>
      <w:pPr>
        <w:pStyle w:val="Heading2"/>
      </w:pPr>
      <w:r>
        <w:t>auto_test_engine.py</w:t>
      </w:r>
    </w:p>
    <w:p>
      <w:pPr>
        <w:pStyle w:val="ListBullet"/>
      </w:pPr>
      <w:r>
        <w:t>Lobster_Core</w:t>
      </w:r>
    </w:p>
    <w:p>
      <w:pPr>
        <w:pStyle w:val="ListBullet"/>
      </w:pPr>
      <w:r>
        <w:t>json</w:t>
      </w:r>
    </w:p>
    <w:p>
      <w:pPr>
        <w:pStyle w:val="Heading2"/>
      </w:pPr>
      <w:r>
        <w:t>backup_engine.py</w:t>
      </w:r>
    </w:p>
    <w:p>
      <w:pPr>
        <w:pStyle w:val="ListBullet"/>
      </w:pPr>
      <w:r>
        <w:t>shutil</w:t>
      </w:r>
    </w:p>
    <w:p>
      <w:pPr>
        <w:pStyle w:val="ListBullet"/>
      </w:pPr>
      <w:r>
        <w:t>ast</w:t>
      </w:r>
    </w:p>
    <w:p>
      <w:pPr>
        <w:pStyle w:val="ListBullet"/>
      </w:pPr>
      <w:r>
        <w:t>pathlib</w:t>
      </w:r>
    </w:p>
    <w:p>
      <w:pPr>
        <w:pStyle w:val="ListBullet"/>
      </w:pPr>
      <w:r>
        <w:t>datetime</w:t>
      </w:r>
    </w:p>
    <w:p>
      <w:pPr>
        <w:pStyle w:val="Heading2"/>
      </w:pPr>
      <w:r>
        <w:t>bot_config.py</w:t>
      </w:r>
    </w:p>
    <w:p>
      <w:r>
        <w:t>No imports detected</w:t>
      </w:r>
    </w:p>
    <w:p>
      <w:pPr>
        <w:pStyle w:val="Heading2"/>
      </w:pPr>
      <w:r>
        <w:t>bug_learning_engine.py</w:t>
      </w:r>
    </w:p>
    <w:p>
      <w:pPr>
        <w:pStyle w:val="ListBullet"/>
      </w:pPr>
      <w:r>
        <w:t>json</w:t>
      </w:r>
    </w:p>
    <w:p>
      <w:pPr>
        <w:pStyle w:val="ListBullet"/>
      </w:pPr>
      <w:r>
        <w:t>pathlib</w:t>
      </w:r>
    </w:p>
    <w:p>
      <w:pPr>
        <w:pStyle w:val="ListBullet"/>
      </w:pPr>
      <w:r>
        <w:t>datetime</w:t>
      </w:r>
    </w:p>
    <w:p>
      <w:pPr>
        <w:pStyle w:val="Heading2"/>
      </w:pPr>
      <w:r>
        <w:t>code_editor.py</w:t>
      </w:r>
    </w:p>
    <w:p>
      <w:pPr>
        <w:pStyle w:val="ListBullet"/>
      </w:pPr>
      <w:r>
        <w:t>pathlib</w:t>
      </w:r>
    </w:p>
    <w:p>
      <w:pPr>
        <w:pStyle w:val="ListBullet"/>
      </w:pPr>
      <w:r>
        <w:t>Lobster_Core</w:t>
      </w:r>
    </w:p>
    <w:p>
      <w:pPr>
        <w:pStyle w:val="ListBullet"/>
      </w:pPr>
      <w:r>
        <w:t>safe_editor</w:t>
      </w:r>
    </w:p>
    <w:p>
      <w:pPr>
        <w:pStyle w:val="Heading2"/>
      </w:pPr>
      <w:r>
        <w:t>code_graph_engine.py</w:t>
      </w:r>
    </w:p>
    <w:p>
      <w:pPr>
        <w:pStyle w:val="ListBullet"/>
      </w:pPr>
      <w:r>
        <w:t>json</w:t>
      </w:r>
    </w:p>
    <w:p>
      <w:pPr>
        <w:pStyle w:val="ListBullet"/>
      </w:pPr>
      <w:r>
        <w:t>pathlib</w:t>
      </w:r>
    </w:p>
    <w:p>
      <w:pPr>
        <w:pStyle w:val="ListBullet"/>
      </w:pPr>
      <w:r>
        <w:t>ast</w:t>
      </w:r>
    </w:p>
    <w:p>
      <w:pPr>
        <w:pStyle w:val="Heading2"/>
      </w:pPr>
      <w:r>
        <w:t>cognition_state_manager.py</w:t>
      </w:r>
    </w:p>
    <w:p>
      <w:pPr>
        <w:pStyle w:val="ListBullet"/>
      </w:pPr>
      <w:r>
        <w:t>json</w:t>
      </w:r>
    </w:p>
    <w:p>
      <w:pPr>
        <w:pStyle w:val="ListBullet"/>
      </w:pPr>
      <w:r>
        <w:t>pathlib</w:t>
      </w:r>
    </w:p>
    <w:p>
      <w:pPr>
        <w:pStyle w:val="Heading2"/>
      </w:pPr>
      <w:r>
        <w:t>cognitive_intent_engine.py</w:t>
      </w:r>
    </w:p>
    <w:p>
      <w:pPr>
        <w:pStyle w:val="ListBullet"/>
      </w:pPr>
      <w:r>
        <w:t>json</w:t>
      </w:r>
    </w:p>
    <w:p>
      <w:pPr>
        <w:pStyle w:val="ListBullet"/>
      </w:pPr>
      <w:r>
        <w:t>pathlib</w:t>
      </w:r>
    </w:p>
    <w:p>
      <w:pPr>
        <w:pStyle w:val="ListBullet"/>
      </w:pPr>
      <w:r>
        <w:t>ollama_guard</w:t>
      </w:r>
    </w:p>
    <w:p>
      <w:pPr>
        <w:pStyle w:val="Heading2"/>
      </w:pPr>
      <w:r>
        <w:t>cognitive_pipeline.py</w:t>
      </w:r>
    </w:p>
    <w:p>
      <w:r>
        <w:t>No imports detected</w:t>
      </w:r>
    </w:p>
    <w:p>
      <w:pPr>
        <w:pStyle w:val="Heading2"/>
      </w:pPr>
      <w:r>
        <w:t>config.py</w:t>
      </w:r>
    </w:p>
    <w:p>
      <w:r>
        <w:t>No imports detected</w:t>
      </w:r>
    </w:p>
    <w:p>
      <w:pPr>
        <w:pStyle w:val="Heading2"/>
      </w:pPr>
      <w:r>
        <w:t>core_boot.py</w:t>
      </w:r>
    </w:p>
    <w:p>
      <w:pPr>
        <w:pStyle w:val="ListBullet"/>
      </w:pPr>
      <w:r>
        <w:t>time</w:t>
      </w:r>
    </w:p>
    <w:p>
      <w:pPr>
        <w:pStyle w:val="ListBullet"/>
      </w:pPr>
      <w:r>
        <w:t>threading</w:t>
      </w:r>
    </w:p>
    <w:p>
      <w:pPr>
        <w:pStyle w:val="ListBullet"/>
      </w:pPr>
      <w:r>
        <w:t>subprocess</w:t>
      </w:r>
    </w:p>
    <w:p>
      <w:pPr>
        <w:pStyle w:val="ListBullet"/>
      </w:pPr>
      <w:r>
        <w:t>os</w:t>
      </w:r>
    </w:p>
    <w:p>
      <w:pPr>
        <w:pStyle w:val="ListBullet"/>
      </w:pPr>
      <w:r>
        <w:t>ollama_guard</w:t>
      </w:r>
    </w:p>
    <w:p>
      <w:pPr>
        <w:pStyle w:val="ListBullet"/>
      </w:pPr>
      <w:r>
        <w:t>system_health_guard</w:t>
      </w:r>
    </w:p>
    <w:p>
      <w:pPr>
        <w:pStyle w:val="ListBullet"/>
      </w:pPr>
      <w:r>
        <w:t>agent_runtime_guard</w:t>
      </w:r>
    </w:p>
    <w:p>
      <w:pPr>
        <w:pStyle w:val="ListBullet"/>
      </w:pPr>
      <w:r>
        <w:t>memory_engine</w:t>
      </w:r>
    </w:p>
    <w:p>
      <w:pPr>
        <w:pStyle w:val="ListBullet"/>
      </w:pPr>
      <w:r>
        <w:t>cognition_state_manager</w:t>
      </w:r>
    </w:p>
    <w:p>
      <w:pPr>
        <w:pStyle w:val="ListBullet"/>
      </w:pPr>
      <w:r>
        <w:t>execution_cognition_engine</w:t>
      </w:r>
    </w:p>
    <w:p>
      <w:pPr>
        <w:pStyle w:val="ListBullet"/>
      </w:pPr>
      <w:r>
        <w:t>local_vector_store</w:t>
      </w:r>
    </w:p>
    <w:p>
      <w:pPr>
        <w:pStyle w:val="ListBullet"/>
      </w:pPr>
      <w:r>
        <w:t>local_model_manager</w:t>
      </w:r>
    </w:p>
    <w:p>
      <w:pPr>
        <w:pStyle w:val="ListBullet"/>
      </w:pPr>
      <w:r>
        <w:t>Lobster_Core</w:t>
      </w:r>
    </w:p>
    <w:p>
      <w:pPr>
        <w:pStyle w:val="Heading2"/>
      </w:pPr>
      <w:r>
        <w:t>desktop_agent.py</w:t>
      </w:r>
    </w:p>
    <w:p>
      <w:pPr>
        <w:pStyle w:val="ListBullet"/>
      </w:pPr>
      <w:r>
        <w:t>sys</w:t>
      </w:r>
    </w:p>
    <w:p>
      <w:pPr>
        <w:pStyle w:val="ListBullet"/>
      </w:pPr>
      <w:r>
        <w:t>threading</w:t>
      </w:r>
    </w:p>
    <w:p>
      <w:pPr>
        <w:pStyle w:val="ListBullet"/>
      </w:pPr>
      <w:r>
        <w:t>traceback</w:t>
      </w:r>
    </w:p>
    <w:p>
      <w:pPr>
        <w:pStyle w:val="ListBullet"/>
      </w:pPr>
      <w:r>
        <w:t>datetime</w:t>
      </w:r>
    </w:p>
    <w:p>
      <w:pPr>
        <w:pStyle w:val="ListBullet"/>
      </w:pPr>
      <w:r>
        <w:t>pathlib</w:t>
      </w:r>
    </w:p>
    <w:p>
      <w:pPr>
        <w:pStyle w:val="ListBullet"/>
      </w:pPr>
      <w:r>
        <w:t>PyQt6.QtWidgets</w:t>
      </w:r>
    </w:p>
    <w:p>
      <w:pPr>
        <w:pStyle w:val="ListBullet"/>
      </w:pPr>
      <w:r>
        <w:t>PyQt6.QtCore</w:t>
      </w:r>
    </w:p>
    <w:p>
      <w:pPr>
        <w:pStyle w:val="ListBullet"/>
      </w:pPr>
      <w:r>
        <w:t>PyQt6.QtGui</w:t>
      </w:r>
    </w:p>
    <w:p>
      <w:pPr>
        <w:pStyle w:val="ListBullet"/>
      </w:pPr>
      <w:r>
        <w:t>pathlib</w:t>
      </w:r>
    </w:p>
    <w:p>
      <w:pPr>
        <w:pStyle w:val="ListBullet"/>
      </w:pPr>
      <w:r>
        <w:t>json</w:t>
      </w:r>
    </w:p>
    <w:p>
      <w:pPr>
        <w:pStyle w:val="ListBullet"/>
      </w:pPr>
      <w:r>
        <w:t>speech_recognition</w:t>
      </w:r>
    </w:p>
    <w:p>
      <w:pPr>
        <w:pStyle w:val="ListBullet"/>
      </w:pPr>
      <w:r>
        <w:t>Lobster_Core</w:t>
      </w:r>
    </w:p>
    <w:p>
      <w:pPr>
        <w:pStyle w:val="ListBullet"/>
      </w:pPr>
      <w:r>
        <w:t>cognition_state_manager</w:t>
      </w:r>
    </w:p>
    <w:p>
      <w:pPr>
        <w:pStyle w:val="ListBullet"/>
      </w:pPr>
      <w:r>
        <w:t>task_capability_registry</w:t>
      </w:r>
    </w:p>
    <w:p>
      <w:pPr>
        <w:pStyle w:val="ListBullet"/>
      </w:pPr>
      <w:r>
        <w:t>intent_router</w:t>
      </w:r>
    </w:p>
    <w:p>
      <w:pPr>
        <w:pStyle w:val="ListBullet"/>
      </w:pPr>
      <w:r>
        <w:t>reflex_engine</w:t>
      </w:r>
    </w:p>
    <w:p>
      <w:pPr>
        <w:pStyle w:val="ListBullet"/>
      </w:pPr>
      <w:r>
        <w:t>long_term_memory</w:t>
      </w:r>
    </w:p>
    <w:p>
      <w:pPr>
        <w:pStyle w:val="ListBullet"/>
      </w:pPr>
      <w:r>
        <w:t>memory_curator</w:t>
      </w:r>
    </w:p>
    <w:p>
      <w:pPr>
        <w:pStyle w:val="ListBullet"/>
      </w:pPr>
      <w:r>
        <w:t>task_scheduler</w:t>
      </w:r>
    </w:p>
    <w:p>
      <w:pPr>
        <w:pStyle w:val="ListBullet"/>
      </w:pPr>
      <w:r>
        <w:t>self_dev_engine</w:t>
      </w:r>
    </w:p>
    <w:p>
      <w:pPr>
        <w:pStyle w:val="ListBullet"/>
      </w:pPr>
      <w:r>
        <w:t>threading</w:t>
      </w:r>
    </w:p>
    <w:p>
      <w:pPr>
        <w:pStyle w:val="ListBullet"/>
      </w:pPr>
      <w:r>
        <w:t>re</w:t>
      </w:r>
    </w:p>
    <w:p>
      <w:pPr>
        <w:pStyle w:val="ListBullet"/>
      </w:pPr>
      <w:r>
        <w:t>requests</w:t>
      </w:r>
    </w:p>
    <w:p>
      <w:pPr>
        <w:pStyle w:val="ListBullet"/>
      </w:pPr>
      <w:r>
        <w:t>pathlib</w:t>
      </w:r>
    </w:p>
    <w:p>
      <w:pPr>
        <w:pStyle w:val="ListBullet"/>
      </w:pPr>
      <w:r>
        <w:t>json</w:t>
      </w:r>
    </w:p>
    <w:p>
      <w:pPr>
        <w:pStyle w:val="ListBullet"/>
      </w:pPr>
      <w:r>
        <w:t>json</w:t>
      </w:r>
    </w:p>
    <w:p>
      <w:pPr>
        <w:pStyle w:val="ListBullet"/>
      </w:pPr>
      <w:r>
        <w:t>pathlib</w:t>
      </w:r>
    </w:p>
    <w:p>
      <w:pPr>
        <w:pStyle w:val="ListBullet"/>
      </w:pPr>
      <w:r>
        <w:t>json</w:t>
      </w:r>
    </w:p>
    <w:p>
      <w:pPr>
        <w:pStyle w:val="ListBullet"/>
      </w:pPr>
      <w:r>
        <w:t>pathlib</w:t>
      </w:r>
    </w:p>
    <w:p>
      <w:pPr>
        <w:pStyle w:val="ListBullet"/>
      </w:pPr>
      <w:r>
        <w:t>datetime</w:t>
      </w:r>
    </w:p>
    <w:p>
      <w:pPr>
        <w:pStyle w:val="ListBullet"/>
      </w:pPr>
      <w:r>
        <w:t>PyQt6.QtCore</w:t>
      </w:r>
    </w:p>
    <w:p>
      <w:pPr>
        <w:pStyle w:val="ListBullet"/>
      </w:pPr>
      <w:r>
        <w:t>sys</w:t>
      </w:r>
    </w:p>
    <w:p>
      <w:pPr>
        <w:pStyle w:val="ListBullet"/>
      </w:pPr>
      <w:r>
        <w:t>bot_config</w:t>
      </w:r>
    </w:p>
    <w:p>
      <w:pPr>
        <w:pStyle w:val="ListBullet"/>
      </w:pPr>
      <w:r>
        <w:t>telebot</w:t>
      </w:r>
    </w:p>
    <w:p>
      <w:pPr>
        <w:pStyle w:val="ListBullet"/>
      </w:pPr>
      <w:r>
        <w:t>re</w:t>
      </w:r>
    </w:p>
    <w:p>
      <w:pPr>
        <w:pStyle w:val="ListBullet"/>
      </w:pPr>
      <w:r>
        <w:t>json</w:t>
      </w:r>
    </w:p>
    <w:p>
      <w:pPr>
        <w:pStyle w:val="ListBullet"/>
      </w:pPr>
      <w:r>
        <w:t>pathlib</w:t>
      </w:r>
    </w:p>
    <w:p>
      <w:pPr>
        <w:pStyle w:val="ListBullet"/>
      </w:pPr>
      <w:r>
        <w:t>datetime</w:t>
      </w:r>
    </w:p>
    <w:p>
      <w:pPr>
        <w:pStyle w:val="ListBullet"/>
      </w:pPr>
      <w:r>
        <w:t>subprocess</w:t>
      </w:r>
    </w:p>
    <w:p>
      <w:pPr>
        <w:pStyle w:val="ListBullet"/>
      </w:pPr>
      <w:r>
        <w:t>pathlib</w:t>
      </w:r>
    </w:p>
    <w:p>
      <w:pPr>
        <w:pStyle w:val="ListBullet"/>
      </w:pPr>
      <w:r>
        <w:t>pathlib</w:t>
      </w:r>
    </w:p>
    <w:p>
      <w:pPr>
        <w:pStyle w:val="ListBullet"/>
      </w:pPr>
      <w:r>
        <w:t>subprocess</w:t>
      </w:r>
    </w:p>
    <w:p>
      <w:pPr>
        <w:pStyle w:val="ListBullet"/>
      </w:pPr>
      <w:r>
        <w:t>sys</w:t>
      </w:r>
    </w:p>
    <w:p>
      <w:pPr>
        <w:pStyle w:val="ListBullet"/>
      </w:pPr>
      <w:r>
        <w:t>os</w:t>
      </w:r>
    </w:p>
    <w:p>
      <w:pPr>
        <w:pStyle w:val="ListBullet"/>
      </w:pPr>
      <w:r>
        <w:t>re</w:t>
      </w:r>
    </w:p>
    <w:p>
      <w:pPr>
        <w:pStyle w:val="ListBullet"/>
      </w:pPr>
      <w:r>
        <w:t>sys</w:t>
      </w:r>
    </w:p>
    <w:p>
      <w:pPr>
        <w:pStyle w:val="ListBullet"/>
      </w:pPr>
      <w:r>
        <w:t>requests</w:t>
      </w:r>
    </w:p>
    <w:p>
      <w:pPr>
        <w:pStyle w:val="ListBullet"/>
      </w:pPr>
      <w:r>
        <w:t>subprocess</w:t>
      </w:r>
    </w:p>
    <w:p>
      <w:pPr>
        <w:pStyle w:val="ListBullet"/>
      </w:pPr>
      <w:r>
        <w:t>psutil</w:t>
      </w:r>
    </w:p>
    <w:p>
      <w:pPr>
        <w:pStyle w:val="ListBullet"/>
      </w:pPr>
      <w:r>
        <w:t>self_dev_engine</w:t>
      </w:r>
    </w:p>
    <w:p>
      <w:pPr>
        <w:pStyle w:val="ListBullet"/>
      </w:pPr>
      <w:r>
        <w:t>self_dev_engine</w:t>
      </w:r>
    </w:p>
    <w:p>
      <w:pPr>
        <w:pStyle w:val="ListBullet"/>
      </w:pPr>
      <w:r>
        <w:t>self_dev_engine</w:t>
      </w:r>
    </w:p>
    <w:p>
      <w:pPr>
        <w:pStyle w:val="ListBullet"/>
      </w:pPr>
      <w:r>
        <w:t>self_dev_engine</w:t>
      </w:r>
    </w:p>
    <w:p>
      <w:pPr>
        <w:pStyle w:val="ListBullet"/>
      </w:pPr>
      <w:r>
        <w:t>self_dev_engine</w:t>
      </w:r>
    </w:p>
    <w:p>
      <w:pPr>
        <w:pStyle w:val="ListBullet"/>
      </w:pPr>
      <w:r>
        <w:t>Lobster_Core</w:t>
      </w:r>
    </w:p>
    <w:p>
      <w:pPr>
        <w:pStyle w:val="ListBullet"/>
      </w:pPr>
      <w:r>
        <w:t>reflex_engine</w:t>
      </w:r>
    </w:p>
    <w:p>
      <w:pPr>
        <w:pStyle w:val="ListBullet"/>
      </w:pPr>
      <w:r>
        <w:t>task_capability_registry</w:t>
      </w:r>
    </w:p>
    <w:p>
      <w:pPr>
        <w:pStyle w:val="ListBullet"/>
      </w:pPr>
      <w:r>
        <w:t>intent_router</w:t>
      </w:r>
    </w:p>
    <w:p>
      <w:pPr>
        <w:pStyle w:val="ListBullet"/>
      </w:pPr>
      <w:r>
        <w:t>self_dev_engine</w:t>
      </w:r>
    </w:p>
    <w:p>
      <w:pPr>
        <w:pStyle w:val="ListBullet"/>
      </w:pPr>
      <w:r>
        <w:t>self_dev_engine</w:t>
      </w:r>
    </w:p>
    <w:p>
      <w:pPr>
        <w:pStyle w:val="ListBullet"/>
      </w:pPr>
      <w:r>
        <w:t>self_dev_engine</w:t>
      </w:r>
    </w:p>
    <w:p>
      <w:pPr>
        <w:pStyle w:val="ListBullet"/>
      </w:pPr>
      <w:r>
        <w:t>autonomous_dev</w:t>
      </w:r>
    </w:p>
    <w:p>
      <w:pPr>
        <w:pStyle w:val="ListBullet"/>
      </w:pPr>
      <w:r>
        <w:t>threading</w:t>
      </w:r>
    </w:p>
    <w:p>
      <w:pPr>
        <w:pStyle w:val="Heading2"/>
      </w:pPr>
      <w:r>
        <w:t>diagnose.py</w:t>
      </w:r>
    </w:p>
    <w:p>
      <w:pPr>
        <w:pStyle w:val="ListBullet"/>
      </w:pPr>
      <w:r>
        <w:t>sys</w:t>
      </w:r>
    </w:p>
    <w:p>
      <w:pPr>
        <w:pStyle w:val="ListBullet"/>
      </w:pPr>
      <w:r>
        <w:t>traceback</w:t>
      </w:r>
    </w:p>
    <w:p>
      <w:pPr>
        <w:pStyle w:val="ListBullet"/>
      </w:pPr>
      <w:r>
        <w:t>Lobster_Core</w:t>
      </w:r>
    </w:p>
    <w:p>
      <w:pPr>
        <w:pStyle w:val="ListBullet"/>
      </w:pPr>
      <w:r>
        <w:t>requests</w:t>
      </w:r>
    </w:p>
    <w:p>
      <w:pPr>
        <w:pStyle w:val="ListBullet"/>
      </w:pPr>
      <w:r>
        <w:t>config</w:t>
      </w:r>
    </w:p>
    <w:p>
      <w:pPr>
        <w:pStyle w:val="Heading2"/>
      </w:pPr>
      <w:r>
        <w:t>encoding_guard.py</w:t>
      </w:r>
    </w:p>
    <w:p>
      <w:pPr>
        <w:pStyle w:val="ListBullet"/>
      </w:pPr>
      <w:r>
        <w:t>os</w:t>
      </w:r>
    </w:p>
    <w:p>
      <w:pPr>
        <w:pStyle w:val="ListBullet"/>
      </w:pPr>
      <w:r>
        <w:t>pathlib</w:t>
      </w:r>
    </w:p>
    <w:p>
      <w:pPr>
        <w:pStyle w:val="ListBullet"/>
      </w:pPr>
      <w:r>
        <w:t>datetime</w:t>
      </w:r>
    </w:p>
    <w:p>
      <w:pPr>
        <w:pStyle w:val="Heading2"/>
      </w:pPr>
      <w:r>
        <w:t>episodic_memory.py</w:t>
      </w:r>
    </w:p>
    <w:p>
      <w:pPr>
        <w:pStyle w:val="ListBullet"/>
      </w:pPr>
      <w:r>
        <w:t>json</w:t>
      </w:r>
    </w:p>
    <w:p>
      <w:pPr>
        <w:pStyle w:val="ListBullet"/>
      </w:pPr>
      <w:r>
        <w:t>os</w:t>
      </w:r>
    </w:p>
    <w:p>
      <w:pPr>
        <w:pStyle w:val="ListBullet"/>
      </w:pPr>
      <w:r>
        <w:t>datetime</w:t>
      </w:r>
    </w:p>
    <w:p>
      <w:pPr>
        <w:pStyle w:val="Heading2"/>
      </w:pPr>
      <w:r>
        <w:t>error_detector.py</w:t>
      </w:r>
    </w:p>
    <w:p>
      <w:pPr>
        <w:pStyle w:val="ListBullet"/>
      </w:pPr>
      <w:r>
        <w:t>ast</w:t>
      </w:r>
    </w:p>
    <w:p>
      <w:pPr>
        <w:pStyle w:val="ListBullet"/>
      </w:pPr>
      <w:r>
        <w:t>importlib.util</w:t>
      </w:r>
    </w:p>
    <w:p>
      <w:pPr>
        <w:pStyle w:val="ListBullet"/>
      </w:pPr>
      <w:r>
        <w:t>traceback</w:t>
      </w:r>
    </w:p>
    <w:p>
      <w:pPr>
        <w:pStyle w:val="ListBullet"/>
      </w:pPr>
      <w:r>
        <w:t>inspect</w:t>
      </w:r>
    </w:p>
    <w:p>
      <w:pPr>
        <w:pStyle w:val="Heading2"/>
      </w:pPr>
      <w:r>
        <w:t>error_detector.pyerror_detector.py</w:t>
      </w:r>
    </w:p>
    <w:p>
      <w:pPr>
        <w:pStyle w:val="ListBullet"/>
      </w:pPr>
      <w:r>
        <w:t>ast</w:t>
      </w:r>
    </w:p>
    <w:p>
      <w:pPr>
        <w:pStyle w:val="ListBullet"/>
      </w:pPr>
      <w:r>
        <w:t>importlib.util</w:t>
      </w:r>
    </w:p>
    <w:p>
      <w:pPr>
        <w:pStyle w:val="ListBullet"/>
      </w:pPr>
      <w:r>
        <w:t>traceback</w:t>
      </w:r>
    </w:p>
    <w:p>
      <w:pPr>
        <w:pStyle w:val="ListBullet"/>
      </w:pPr>
      <w:r>
        <w:t>re</w:t>
      </w:r>
    </w:p>
    <w:p>
      <w:pPr>
        <w:pStyle w:val="Heading2"/>
      </w:pPr>
      <w:r>
        <w:t>error_memory.py</w:t>
      </w:r>
    </w:p>
    <w:p>
      <w:pPr>
        <w:pStyle w:val="ListBullet"/>
      </w:pPr>
      <w:r>
        <w:t>json</w:t>
      </w:r>
    </w:p>
    <w:p>
      <w:pPr>
        <w:pStyle w:val="ListBullet"/>
      </w:pPr>
      <w:r>
        <w:t>datetime</w:t>
      </w:r>
    </w:p>
    <w:p>
      <w:pPr>
        <w:pStyle w:val="ListBullet"/>
      </w:pPr>
      <w:r>
        <w:t>pathlib</w:t>
      </w:r>
    </w:p>
    <w:p>
      <w:pPr>
        <w:pStyle w:val="Heading2"/>
      </w:pPr>
      <w:r>
        <w:t>execution_cognition_engine.py</w:t>
      </w:r>
    </w:p>
    <w:p>
      <w:pPr>
        <w:pStyle w:val="ListBullet"/>
      </w:pPr>
      <w:r>
        <w:t>json</w:t>
      </w:r>
    </w:p>
    <w:p>
      <w:pPr>
        <w:pStyle w:val="ListBullet"/>
      </w:pPr>
      <w:r>
        <w:t>re</w:t>
      </w:r>
    </w:p>
    <w:p>
      <w:pPr>
        <w:pStyle w:val="ListBullet"/>
      </w:pPr>
      <w:r>
        <w:t>pathlib</w:t>
      </w:r>
    </w:p>
    <w:p>
      <w:pPr>
        <w:pStyle w:val="ListBullet"/>
      </w:pPr>
      <w:r>
        <w:t>datetime</w:t>
      </w:r>
    </w:p>
    <w:p>
      <w:pPr>
        <w:pStyle w:val="ListBullet"/>
      </w:pPr>
      <w:r>
        <w:t>Lobster_Core</w:t>
      </w:r>
    </w:p>
    <w:p>
      <w:pPr>
        <w:pStyle w:val="Heading2"/>
      </w:pPr>
      <w:r>
        <w:t>fix_bom.py</w:t>
      </w:r>
    </w:p>
    <w:p>
      <w:pPr>
        <w:pStyle w:val="ListBullet"/>
      </w:pPr>
      <w:r>
        <w:t>pathlib</w:t>
      </w:r>
    </w:p>
    <w:p>
      <w:pPr>
        <w:pStyle w:val="ListBullet"/>
      </w:pPr>
      <w:r>
        <w:t>sys</w:t>
      </w:r>
    </w:p>
    <w:p>
      <w:pPr>
        <w:pStyle w:val="Heading2"/>
      </w:pPr>
      <w:r>
        <w:t>get_chat_id.py</w:t>
      </w:r>
    </w:p>
    <w:p>
      <w:pPr>
        <w:pStyle w:val="ListBullet"/>
      </w:pPr>
      <w:r>
        <w:t>telebot</w:t>
      </w:r>
    </w:p>
    <w:p>
      <w:pPr>
        <w:pStyle w:val="ListBullet"/>
      </w:pPr>
      <w:r>
        <w:t>bot_config</w:t>
      </w:r>
    </w:p>
    <w:p>
      <w:pPr>
        <w:pStyle w:val="Heading2"/>
      </w:pPr>
      <w:r>
        <w:t>intent_router.py</w:t>
      </w:r>
    </w:p>
    <w:p>
      <w:pPr>
        <w:pStyle w:val="ListBullet"/>
      </w:pPr>
      <w:r>
        <w:t>skill_learning_engine</w:t>
      </w:r>
    </w:p>
    <w:p>
      <w:pPr>
        <w:pStyle w:val="ListBullet"/>
      </w:pPr>
      <w:r>
        <w:t>cognitive_intent_engine</w:t>
      </w:r>
    </w:p>
    <w:p>
      <w:pPr>
        <w:pStyle w:val="Heading2"/>
      </w:pPr>
      <w:r>
        <w:t>learning_engine.py</w:t>
      </w:r>
    </w:p>
    <w:p>
      <w:r>
        <w:t>No imports detected</w:t>
      </w:r>
    </w:p>
    <w:p>
      <w:pPr>
        <w:pStyle w:val="Heading2"/>
      </w:pPr>
      <w:r>
        <w:t>Lobster_Core.py</w:t>
      </w:r>
    </w:p>
    <w:p>
      <w:pPr>
        <w:pStyle w:val="ListBullet"/>
      </w:pPr>
      <w:r>
        <w:t>requests</w:t>
      </w:r>
    </w:p>
    <w:p>
      <w:pPr>
        <w:pStyle w:val="ListBullet"/>
      </w:pPr>
      <w:r>
        <w:t>cognition_state_manager</w:t>
      </w:r>
    </w:p>
    <w:p>
      <w:pPr>
        <w:pStyle w:val="ListBullet"/>
      </w:pPr>
      <w:r>
        <w:t>os_controller</w:t>
      </w:r>
    </w:p>
    <w:p>
      <w:pPr>
        <w:pStyle w:val="ListBullet"/>
      </w:pPr>
      <w:r>
        <w:t>reflex_memory</w:t>
      </w:r>
    </w:p>
    <w:p>
      <w:pPr>
        <w:pStyle w:val="ListBullet"/>
      </w:pPr>
      <w:r>
        <w:t>episodic_memory</w:t>
      </w:r>
    </w:p>
    <w:p>
      <w:pPr>
        <w:pStyle w:val="ListBullet"/>
      </w:pPr>
      <w:r>
        <w:t>prompt_engine</w:t>
      </w:r>
    </w:p>
    <w:p>
      <w:pPr>
        <w:pStyle w:val="ListBullet"/>
      </w:pPr>
      <w:r>
        <w:t>learning_engine</w:t>
      </w:r>
    </w:p>
    <w:p>
      <w:pPr>
        <w:pStyle w:val="ListBullet"/>
      </w:pPr>
      <w:r>
        <w:t>terminal_editor</w:t>
      </w:r>
    </w:p>
    <w:p>
      <w:pPr>
        <w:pStyle w:val="ListBullet"/>
      </w:pPr>
      <w:r>
        <w:t>error_detector</w:t>
      </w:r>
    </w:p>
    <w:p>
      <w:pPr>
        <w:pStyle w:val="ListBullet"/>
      </w:pPr>
      <w:r>
        <w:t>repair_engine</w:t>
      </w:r>
    </w:p>
    <w:p>
      <w:pPr>
        <w:pStyle w:val="ListBullet"/>
      </w:pPr>
      <w:r>
        <w:t>reasoning_supervisor</w:t>
      </w:r>
    </w:p>
    <w:p>
      <w:pPr>
        <w:pStyle w:val="ListBullet"/>
      </w:pPr>
      <w:r>
        <w:t>repair_trigger</w:t>
      </w:r>
    </w:p>
    <w:p>
      <w:pPr>
        <w:pStyle w:val="ListBullet"/>
      </w:pPr>
      <w:r>
        <w:t>repair_loop_controller</w:t>
      </w:r>
    </w:p>
    <w:p>
      <w:pPr>
        <w:pStyle w:val="ListBullet"/>
      </w:pPr>
      <w:r>
        <w:t>ollama_guard</w:t>
      </w:r>
    </w:p>
    <w:p>
      <w:pPr>
        <w:pStyle w:val="ListBullet"/>
      </w:pPr>
      <w:r>
        <w:t>agent_logger</w:t>
      </w:r>
    </w:p>
    <w:p>
      <w:pPr>
        <w:pStyle w:val="ListBullet"/>
      </w:pPr>
      <w:r>
        <w:t>memory_curator</w:t>
      </w:r>
    </w:p>
    <w:p>
      <w:pPr>
        <w:pStyle w:val="ListBullet"/>
      </w:pPr>
      <w:r>
        <w:t>self_dev_engine</w:t>
      </w:r>
    </w:p>
    <w:p>
      <w:pPr>
        <w:pStyle w:val="ListBullet"/>
      </w:pPr>
      <w:r>
        <w:t>terminal_engine</w:t>
      </w:r>
    </w:p>
    <w:p>
      <w:pPr>
        <w:pStyle w:val="ListBullet"/>
      </w:pPr>
      <w:r>
        <w:t>autonomous_dev</w:t>
      </w:r>
    </w:p>
    <w:p>
      <w:pPr>
        <w:pStyle w:val="ListBullet"/>
      </w:pPr>
      <w:r>
        <w:t>self_healer</w:t>
      </w:r>
    </w:p>
    <w:p>
      <w:pPr>
        <w:pStyle w:val="ListBullet"/>
      </w:pPr>
      <w:r>
        <w:t>model_selector</w:t>
      </w:r>
    </w:p>
    <w:p>
      <w:pPr>
        <w:pStyle w:val="ListBullet"/>
      </w:pPr>
      <w:r>
        <w:t>logging</w:t>
      </w:r>
    </w:p>
    <w:p>
      <w:pPr>
        <w:pStyle w:val="ListBullet"/>
      </w:pPr>
      <w:r>
        <w:t>re</w:t>
      </w:r>
    </w:p>
    <w:p>
      <w:pPr>
        <w:pStyle w:val="ListBullet"/>
      </w:pPr>
      <w:r>
        <w:t>sys</w:t>
      </w:r>
    </w:p>
    <w:p>
      <w:pPr>
        <w:pStyle w:val="ListBullet"/>
      </w:pPr>
      <w:r>
        <w:t>bot_config</w:t>
      </w:r>
    </w:p>
    <w:p>
      <w:pPr>
        <w:pStyle w:val="ListBullet"/>
      </w:pPr>
      <w:r>
        <w:t>telebot</w:t>
      </w:r>
    </w:p>
    <w:p>
      <w:pPr>
        <w:pStyle w:val="ListBullet"/>
      </w:pPr>
      <w:r>
        <w:t>threading</w:t>
      </w:r>
    </w:p>
    <w:p>
      <w:pPr>
        <w:pStyle w:val="ListBullet"/>
      </w:pPr>
      <w:r>
        <w:t>re</w:t>
      </w:r>
    </w:p>
    <w:p>
      <w:pPr>
        <w:pStyle w:val="ListBullet"/>
      </w:pPr>
      <w:r>
        <w:t>re</w:t>
      </w:r>
    </w:p>
    <w:p>
      <w:pPr>
        <w:pStyle w:val="ListBullet"/>
      </w:pPr>
      <w:r>
        <w:t>threading</w:t>
      </w:r>
    </w:p>
    <w:p>
      <w:pPr>
        <w:pStyle w:val="ListBullet"/>
      </w:pPr>
      <w:r>
        <w:t>threading</w:t>
      </w:r>
    </w:p>
    <w:p>
      <w:pPr>
        <w:pStyle w:val="ListBullet"/>
      </w:pPr>
      <w:r>
        <w:t>memory_curator</w:t>
      </w:r>
    </w:p>
    <w:p>
      <w:pPr>
        <w:pStyle w:val="Heading2"/>
      </w:pPr>
      <w:r>
        <w:t>local_inference_engine.py</w:t>
      </w:r>
    </w:p>
    <w:p>
      <w:pPr>
        <w:pStyle w:val="ListBullet"/>
      </w:pPr>
      <w:r>
        <w:t>requests</w:t>
      </w:r>
    </w:p>
    <w:p>
      <w:pPr>
        <w:pStyle w:val="Heading2"/>
      </w:pPr>
      <w:r>
        <w:t>local_model_manager.py</w:t>
      </w:r>
    </w:p>
    <w:p>
      <w:pPr>
        <w:pStyle w:val="ListBullet"/>
      </w:pPr>
      <w:r>
        <w:t>requests</w:t>
      </w:r>
    </w:p>
    <w:p>
      <w:pPr>
        <w:pStyle w:val="Heading2"/>
      </w:pPr>
      <w:r>
        <w:t>local_vector_store.py</w:t>
      </w:r>
    </w:p>
    <w:p>
      <w:pPr>
        <w:pStyle w:val="ListBullet"/>
      </w:pPr>
      <w:r>
        <w:t>json</w:t>
      </w:r>
    </w:p>
    <w:p>
      <w:pPr>
        <w:pStyle w:val="ListBullet"/>
      </w:pPr>
      <w:r>
        <w:t>math</w:t>
      </w:r>
    </w:p>
    <w:p>
      <w:pPr>
        <w:pStyle w:val="ListBullet"/>
      </w:pPr>
      <w:r>
        <w:t>pathlib</w:t>
      </w:r>
    </w:p>
    <w:p>
      <w:pPr>
        <w:pStyle w:val="ListBullet"/>
      </w:pPr>
      <w:r>
        <w:t>datetime</w:t>
      </w:r>
    </w:p>
    <w:p>
      <w:pPr>
        <w:pStyle w:val="ListBullet"/>
      </w:pPr>
      <w:r>
        <w:t>collections</w:t>
      </w:r>
    </w:p>
    <w:p>
      <w:pPr>
        <w:pStyle w:val="ListBullet"/>
      </w:pPr>
      <w:r>
        <w:t>agent_logger</w:t>
      </w:r>
    </w:p>
    <w:p>
      <w:pPr>
        <w:pStyle w:val="ListBullet"/>
      </w:pPr>
      <w:r>
        <w:t>re</w:t>
      </w:r>
    </w:p>
    <w:p>
      <w:pPr>
        <w:pStyle w:val="ListBullet"/>
      </w:pPr>
      <w:r>
        <w:t>logging</w:t>
      </w:r>
    </w:p>
    <w:p>
      <w:pPr>
        <w:pStyle w:val="Heading2"/>
      </w:pPr>
      <w:r>
        <w:t>long_term_memory.py</w:t>
      </w:r>
    </w:p>
    <w:p>
      <w:pPr>
        <w:pStyle w:val="ListBullet"/>
      </w:pPr>
      <w:r>
        <w:t>json</w:t>
      </w:r>
    </w:p>
    <w:p>
      <w:pPr>
        <w:pStyle w:val="ListBullet"/>
      </w:pPr>
      <w:r>
        <w:t>pathlib</w:t>
      </w:r>
    </w:p>
    <w:p>
      <w:pPr>
        <w:pStyle w:val="ListBullet"/>
      </w:pPr>
      <w:r>
        <w:t>datetime</w:t>
      </w:r>
    </w:p>
    <w:p>
      <w:pPr>
        <w:pStyle w:val="ListBullet"/>
      </w:pPr>
      <w:r>
        <w:t>uuid</w:t>
      </w:r>
    </w:p>
    <w:p>
      <w:pPr>
        <w:pStyle w:val="ListBullet"/>
      </w:pPr>
      <w:r>
        <w:t>typing</w:t>
      </w:r>
    </w:p>
    <w:p>
      <w:pPr>
        <w:pStyle w:val="ListBullet"/>
      </w:pPr>
      <w:r>
        <w:t>agent_logger</w:t>
      </w:r>
    </w:p>
    <w:p>
      <w:pPr>
        <w:pStyle w:val="ListBullet"/>
      </w:pPr>
      <w:r>
        <w:t>logging</w:t>
      </w:r>
    </w:p>
    <w:p>
      <w:pPr>
        <w:pStyle w:val="Heading2"/>
      </w:pPr>
      <w:r>
        <w:t>master_run.py</w:t>
      </w:r>
    </w:p>
    <w:p>
      <w:pPr>
        <w:pStyle w:val="ListBullet"/>
      </w:pPr>
      <w:r>
        <w:t>config</w:t>
      </w:r>
    </w:p>
    <w:p>
      <w:pPr>
        <w:pStyle w:val="ListBullet"/>
      </w:pPr>
      <w:r>
        <w:t>agent_basic</w:t>
      </w:r>
    </w:p>
    <w:p>
      <w:pPr>
        <w:pStyle w:val="ListBullet"/>
      </w:pPr>
      <w:r>
        <w:t>project_scanner</w:t>
      </w:r>
    </w:p>
    <w:p>
      <w:pPr>
        <w:pStyle w:val="ListBullet"/>
      </w:pPr>
      <w:r>
        <w:t>repair_planner</w:t>
      </w:r>
    </w:p>
    <w:p>
      <w:pPr>
        <w:pStyle w:val="ListBullet"/>
      </w:pPr>
      <w:r>
        <w:t>semantic_judge</w:t>
      </w:r>
    </w:p>
    <w:p>
      <w:pPr>
        <w:pStyle w:val="ListBullet"/>
      </w:pPr>
      <w:r>
        <w:t>code_graph_engine</w:t>
      </w:r>
    </w:p>
    <w:p>
      <w:pPr>
        <w:pStyle w:val="ListBullet"/>
      </w:pPr>
      <w:r>
        <w:t>problem_detector</w:t>
      </w:r>
    </w:p>
    <w:p>
      <w:pPr>
        <w:pStyle w:val="ListBullet"/>
      </w:pPr>
      <w:r>
        <w:t>auto_test_engine</w:t>
      </w:r>
    </w:p>
    <w:p>
      <w:pPr>
        <w:pStyle w:val="ListBullet"/>
      </w:pPr>
      <w:r>
        <w:t>code_editor</w:t>
      </w:r>
    </w:p>
    <w:p>
      <w:pPr>
        <w:pStyle w:val="ListBullet"/>
      </w:pPr>
      <w:r>
        <w:t>backup_engine</w:t>
      </w:r>
    </w:p>
    <w:p>
      <w:pPr>
        <w:pStyle w:val="ListBullet"/>
      </w:pPr>
      <w:r>
        <w:t>execution_cognition_engine</w:t>
      </w:r>
    </w:p>
    <w:p>
      <w:pPr>
        <w:pStyle w:val="ListBullet"/>
      </w:pPr>
      <w:r>
        <w:t>error_memory</w:t>
      </w:r>
    </w:p>
    <w:p>
      <w:pPr>
        <w:pStyle w:val="ListBullet"/>
      </w:pPr>
      <w:r>
        <w:t>memory_engine</w:t>
      </w:r>
    </w:p>
    <w:p>
      <w:pPr>
        <w:pStyle w:val="ListBullet"/>
      </w:pPr>
      <w:r>
        <w:t>bug_learning_engine</w:t>
      </w:r>
    </w:p>
    <w:p>
      <w:pPr>
        <w:pStyle w:val="Heading2"/>
      </w:pPr>
      <w:r>
        <w:t>memory_curator.py</w:t>
      </w:r>
    </w:p>
    <w:p>
      <w:pPr>
        <w:pStyle w:val="ListBullet"/>
      </w:pPr>
      <w:r>
        <w:t>re</w:t>
      </w:r>
    </w:p>
    <w:p>
      <w:pPr>
        <w:pStyle w:val="ListBullet"/>
      </w:pPr>
      <w:r>
        <w:t>typing</w:t>
      </w:r>
    </w:p>
    <w:p>
      <w:pPr>
        <w:pStyle w:val="ListBullet"/>
      </w:pPr>
      <w:r>
        <w:t>long_term_memory</w:t>
      </w:r>
    </w:p>
    <w:p>
      <w:pPr>
        <w:pStyle w:val="ListBullet"/>
      </w:pPr>
      <w:r>
        <w:t>agent_logger</w:t>
      </w:r>
    </w:p>
    <w:p>
      <w:pPr>
        <w:pStyle w:val="ListBullet"/>
      </w:pPr>
      <w:r>
        <w:t>logging</w:t>
      </w:r>
    </w:p>
    <w:p>
      <w:pPr>
        <w:pStyle w:val="Heading2"/>
      </w:pPr>
      <w:r>
        <w:t>memory_engine.py</w:t>
      </w:r>
    </w:p>
    <w:p>
      <w:pPr>
        <w:pStyle w:val="ListBullet"/>
      </w:pPr>
      <w:r>
        <w:t>json</w:t>
      </w:r>
    </w:p>
    <w:p>
      <w:pPr>
        <w:pStyle w:val="ListBullet"/>
      </w:pPr>
      <w:r>
        <w:t>datetime</w:t>
      </w:r>
    </w:p>
    <w:p>
      <w:pPr>
        <w:pStyle w:val="ListBullet"/>
      </w:pPr>
      <w:r>
        <w:t>pathlib</w:t>
      </w:r>
    </w:p>
    <w:p>
      <w:pPr>
        <w:pStyle w:val="ListBullet"/>
      </w:pPr>
      <w:r>
        <w:t>Lobster_Core</w:t>
      </w:r>
    </w:p>
    <w:p>
      <w:pPr>
        <w:pStyle w:val="Heading2"/>
      </w:pPr>
      <w:r>
        <w:t>model_selector.py</w:t>
      </w:r>
    </w:p>
    <w:p>
      <w:pPr>
        <w:pStyle w:val="ListBullet"/>
      </w:pPr>
      <w:r>
        <w:t>requests</w:t>
      </w:r>
    </w:p>
    <w:p>
      <w:pPr>
        <w:pStyle w:val="ListBullet"/>
      </w:pPr>
      <w:r>
        <w:t>typing</w:t>
      </w:r>
    </w:p>
    <w:p>
      <w:pPr>
        <w:pStyle w:val="ListBullet"/>
      </w:pPr>
      <w:r>
        <w:t>agent_logger</w:t>
      </w:r>
    </w:p>
    <w:p>
      <w:pPr>
        <w:pStyle w:val="ListBullet"/>
      </w:pPr>
      <w:r>
        <w:t>logging</w:t>
      </w:r>
    </w:p>
    <w:p>
      <w:pPr>
        <w:pStyle w:val="Heading2"/>
      </w:pPr>
      <w:r>
        <w:t>ollama_guard.py</w:t>
      </w:r>
    </w:p>
    <w:p>
      <w:pPr>
        <w:pStyle w:val="ListBullet"/>
      </w:pPr>
      <w:r>
        <w:t>requests</w:t>
      </w:r>
    </w:p>
    <w:p>
      <w:pPr>
        <w:pStyle w:val="ListBullet"/>
      </w:pPr>
      <w:r>
        <w:t>time</w:t>
      </w:r>
    </w:p>
    <w:p>
      <w:pPr>
        <w:pStyle w:val="ListBullet"/>
      </w:pPr>
      <w:r>
        <w:t>threading</w:t>
      </w:r>
    </w:p>
    <w:p>
      <w:pPr>
        <w:pStyle w:val="ListBullet"/>
      </w:pPr>
      <w:r>
        <w:t>agent_logger</w:t>
      </w:r>
    </w:p>
    <w:p>
      <w:pPr>
        <w:pStyle w:val="ListBullet"/>
      </w:pPr>
      <w:r>
        <w:t>logging</w:t>
      </w:r>
    </w:p>
    <w:p>
      <w:pPr>
        <w:pStyle w:val="Heading2"/>
      </w:pPr>
      <w:r>
        <w:t>os_controller.py</w:t>
      </w:r>
    </w:p>
    <w:p>
      <w:pPr>
        <w:pStyle w:val="ListBullet"/>
      </w:pPr>
      <w:r>
        <w:t>subprocess</w:t>
      </w:r>
    </w:p>
    <w:p>
      <w:pPr>
        <w:pStyle w:val="ListBullet"/>
      </w:pPr>
      <w:r>
        <w:t>os</w:t>
      </w:r>
    </w:p>
    <w:p>
      <w:pPr>
        <w:pStyle w:val="ListBullet"/>
      </w:pPr>
      <w:r>
        <w:t>pathlib</w:t>
      </w:r>
    </w:p>
    <w:p>
      <w:pPr>
        <w:pStyle w:val="Heading2"/>
      </w:pPr>
      <w:r>
        <w:t>problem_detector.py</w:t>
      </w:r>
    </w:p>
    <w:p>
      <w:pPr>
        <w:pStyle w:val="ListBullet"/>
      </w:pPr>
      <w:r>
        <w:t>Lobster_Core</w:t>
      </w:r>
    </w:p>
    <w:p>
      <w:pPr>
        <w:pStyle w:val="ListBullet"/>
      </w:pPr>
      <w:r>
        <w:t>json</w:t>
      </w:r>
    </w:p>
    <w:p>
      <w:pPr>
        <w:pStyle w:val="ListBullet"/>
      </w:pPr>
      <w:r>
        <w:t>re</w:t>
      </w:r>
    </w:p>
    <w:p>
      <w:pPr>
        <w:pStyle w:val="Heading2"/>
      </w:pPr>
      <w:r>
        <w:t>project_scanner.py</w:t>
      </w:r>
    </w:p>
    <w:p>
      <w:pPr>
        <w:pStyle w:val="ListBullet"/>
      </w:pPr>
      <w:r>
        <w:t>os</w:t>
      </w:r>
    </w:p>
    <w:p>
      <w:pPr>
        <w:pStyle w:val="ListBullet"/>
      </w:pPr>
      <w:r>
        <w:t>ast</w:t>
      </w:r>
    </w:p>
    <w:p>
      <w:pPr>
        <w:pStyle w:val="ListBullet"/>
      </w:pPr>
      <w:r>
        <w:t>hashlib</w:t>
      </w:r>
    </w:p>
    <w:p>
      <w:pPr>
        <w:pStyle w:val="ListBullet"/>
      </w:pPr>
      <w:r>
        <w:t>json</w:t>
      </w:r>
    </w:p>
    <w:p>
      <w:pPr>
        <w:pStyle w:val="Heading2"/>
      </w:pPr>
      <w:r>
        <w:t>prompt_engine.py</w:t>
      </w:r>
    </w:p>
    <w:p>
      <w:pPr>
        <w:pStyle w:val="ListBullet"/>
      </w:pPr>
      <w:r>
        <w:t>cognition_state_manager</w:t>
      </w:r>
    </w:p>
    <w:p>
      <w:pPr>
        <w:pStyle w:val="Heading2"/>
      </w:pPr>
      <w:r>
        <w:t>reasoning_supervisor.py</w:t>
      </w:r>
    </w:p>
    <w:p>
      <w:pPr>
        <w:pStyle w:val="ListBullet"/>
      </w:pPr>
      <w:r>
        <w:t>requests</w:t>
      </w:r>
    </w:p>
    <w:p>
      <w:pPr>
        <w:pStyle w:val="Heading2"/>
      </w:pPr>
      <w:r>
        <w:t>reflex_engine.py</w:t>
      </w:r>
    </w:p>
    <w:p>
      <w:pPr>
        <w:pStyle w:val="ListBullet"/>
      </w:pPr>
      <w:r>
        <w:t>random</w:t>
      </w:r>
    </w:p>
    <w:p>
      <w:pPr>
        <w:pStyle w:val="Heading2"/>
      </w:pPr>
      <w:r>
        <w:t>reflex_memory.py</w:t>
      </w:r>
    </w:p>
    <w:p>
      <w:pPr>
        <w:pStyle w:val="ListBullet"/>
      </w:pPr>
      <w:r>
        <w:t>json</w:t>
      </w:r>
    </w:p>
    <w:p>
      <w:pPr>
        <w:pStyle w:val="ListBullet"/>
      </w:pPr>
      <w:r>
        <w:t>os</w:t>
      </w:r>
    </w:p>
    <w:p>
      <w:pPr>
        <w:pStyle w:val="Heading2"/>
      </w:pPr>
      <w:r>
        <w:t>repair_engine.py</w:t>
      </w:r>
    </w:p>
    <w:p>
      <w:pPr>
        <w:pStyle w:val="ListBullet"/>
      </w:pPr>
      <w:r>
        <w:t>syntax_classifier</w:t>
      </w:r>
    </w:p>
    <w:p>
      <w:pPr>
        <w:pStyle w:val="ListBullet"/>
      </w:pPr>
      <w:r>
        <w:t>syntax_rewriter</w:t>
      </w:r>
    </w:p>
    <w:p>
      <w:pPr>
        <w:pStyle w:val="ListBullet"/>
      </w:pPr>
      <w:r>
        <w:t>ast</w:t>
      </w:r>
    </w:p>
    <w:p>
      <w:pPr>
        <w:pStyle w:val="ListBullet"/>
      </w:pPr>
      <w:r>
        <w:t>re</w:t>
      </w:r>
    </w:p>
    <w:p>
      <w:pPr>
        <w:pStyle w:val="ListBullet"/>
      </w:pPr>
      <w:r>
        <w:t>pathlib</w:t>
      </w:r>
    </w:p>
    <w:p>
      <w:pPr>
        <w:pStyle w:val="ListBullet"/>
      </w:pPr>
      <w:r>
        <w:t>importlib.util</w:t>
      </w:r>
    </w:p>
    <w:p>
      <w:pPr>
        <w:pStyle w:val="ListBullet"/>
      </w:pPr>
      <w:r>
        <w:t>requests</w:t>
      </w:r>
    </w:p>
    <w:p>
      <w:pPr>
        <w:pStyle w:val="ListBullet"/>
      </w:pPr>
      <w:r>
        <w:t>repair_validator</w:t>
      </w:r>
    </w:p>
    <w:p>
      <w:pPr>
        <w:pStyle w:val="Heading2"/>
      </w:pPr>
      <w:r>
        <w:t>repair_loop_controller.py</w:t>
      </w:r>
    </w:p>
    <w:p>
      <w:r>
        <w:t>No imports detected</w:t>
      </w:r>
    </w:p>
    <w:p>
      <w:pPr>
        <w:pStyle w:val="Heading2"/>
      </w:pPr>
      <w:r>
        <w:t>repair_memory.py</w:t>
      </w:r>
    </w:p>
    <w:p>
      <w:pPr>
        <w:pStyle w:val="ListBullet"/>
      </w:pPr>
      <w:r>
        <w:t>json</w:t>
      </w:r>
    </w:p>
    <w:p>
      <w:pPr>
        <w:pStyle w:val="ListBullet"/>
      </w:pPr>
      <w:r>
        <w:t>pathlib</w:t>
      </w:r>
    </w:p>
    <w:p>
      <w:pPr>
        <w:pStyle w:val="ListBullet"/>
      </w:pPr>
      <w:r>
        <w:t>collections</w:t>
      </w:r>
    </w:p>
    <w:p>
      <w:pPr>
        <w:pStyle w:val="Heading2"/>
      </w:pPr>
      <w:r>
        <w:t>repair_planner.py</w:t>
      </w:r>
    </w:p>
    <w:p>
      <w:pPr>
        <w:pStyle w:val="ListBullet"/>
      </w:pPr>
      <w:r>
        <w:t>json</w:t>
      </w:r>
    </w:p>
    <w:p>
      <w:pPr>
        <w:pStyle w:val="ListBullet"/>
      </w:pPr>
      <w:r>
        <w:t>re</w:t>
      </w:r>
    </w:p>
    <w:p>
      <w:pPr>
        <w:pStyle w:val="ListBullet"/>
      </w:pPr>
      <w:r>
        <w:t>Lobster_Core</w:t>
      </w:r>
    </w:p>
    <w:p>
      <w:pPr>
        <w:pStyle w:val="Heading2"/>
      </w:pPr>
      <w:r>
        <w:t>repair_strategy_engine.py</w:t>
      </w:r>
    </w:p>
    <w:p>
      <w:pPr>
        <w:pStyle w:val="ListBullet"/>
      </w:pPr>
      <w:r>
        <w:t>json</w:t>
      </w:r>
    </w:p>
    <w:p>
      <w:pPr>
        <w:pStyle w:val="ListBullet"/>
      </w:pPr>
      <w:r>
        <w:t>pathlib</w:t>
      </w:r>
    </w:p>
    <w:p>
      <w:pPr>
        <w:pStyle w:val="ListBullet"/>
      </w:pPr>
      <w:r>
        <w:t>typing</w:t>
      </w:r>
    </w:p>
    <w:p>
      <w:pPr>
        <w:pStyle w:val="ListBullet"/>
      </w:pPr>
      <w:r>
        <w:t>agent_logger</w:t>
      </w:r>
    </w:p>
    <w:p>
      <w:pPr>
        <w:pStyle w:val="ListBullet"/>
      </w:pPr>
      <w:r>
        <w:t>repair_memory</w:t>
      </w:r>
    </w:p>
    <w:p>
      <w:pPr>
        <w:pStyle w:val="ListBullet"/>
      </w:pPr>
      <w:r>
        <w:t>logging</w:t>
      </w:r>
    </w:p>
    <w:p>
      <w:pPr>
        <w:pStyle w:val="Heading2"/>
      </w:pPr>
      <w:r>
        <w:t>repair_test_runner.py</w:t>
      </w:r>
    </w:p>
    <w:p>
      <w:pPr>
        <w:pStyle w:val="ListBullet"/>
      </w:pPr>
      <w:r>
        <w:t>shutil</w:t>
      </w:r>
    </w:p>
    <w:p>
      <w:pPr>
        <w:pStyle w:val="ListBullet"/>
      </w:pPr>
      <w:r>
        <w:t>pathlib</w:t>
      </w:r>
    </w:p>
    <w:p>
      <w:pPr>
        <w:pStyle w:val="ListBullet"/>
      </w:pPr>
      <w:r>
        <w:t>repair_engine</w:t>
      </w:r>
    </w:p>
    <w:p>
      <w:pPr>
        <w:pStyle w:val="ListBullet"/>
      </w:pPr>
      <w:r>
        <w:t>error_detector</w:t>
      </w:r>
    </w:p>
    <w:p>
      <w:pPr>
        <w:pStyle w:val="Heading2"/>
      </w:pPr>
      <w:r>
        <w:t>repair_test_runner_fixed.py</w:t>
      </w:r>
    </w:p>
    <w:p>
      <w:pPr>
        <w:pStyle w:val="ListBullet"/>
      </w:pPr>
      <w:r>
        <w:t>pathlib</w:t>
      </w:r>
    </w:p>
    <w:p>
      <w:pPr>
        <w:pStyle w:val="ListBullet"/>
      </w:pPr>
      <w:r>
        <w:t>repair_engine</w:t>
      </w:r>
    </w:p>
    <w:p>
      <w:pPr>
        <w:pStyle w:val="ListBullet"/>
      </w:pPr>
      <w:r>
        <w:t>error_detector</w:t>
      </w:r>
    </w:p>
    <w:p>
      <w:pPr>
        <w:pStyle w:val="Heading2"/>
      </w:pPr>
      <w:r>
        <w:t>repair_trigger.py</w:t>
      </w:r>
    </w:p>
    <w:p>
      <w:r>
        <w:t>No imports detected</w:t>
      </w:r>
    </w:p>
    <w:p>
      <w:pPr>
        <w:pStyle w:val="Heading2"/>
      </w:pPr>
      <w:r>
        <w:t>repair_validator.py</w:t>
      </w:r>
    </w:p>
    <w:p>
      <w:pPr>
        <w:pStyle w:val="ListBullet"/>
      </w:pPr>
      <w:r>
        <w:t>ast</w:t>
      </w:r>
    </w:p>
    <w:p>
      <w:pPr>
        <w:pStyle w:val="ListBullet"/>
      </w:pPr>
      <w:r>
        <w:t>pathlib</w:t>
      </w:r>
    </w:p>
    <w:p>
      <w:pPr>
        <w:pStyle w:val="Heading2"/>
      </w:pPr>
      <w:r>
        <w:t>safe_editor.py</w:t>
      </w:r>
    </w:p>
    <w:p>
      <w:pPr>
        <w:pStyle w:val="ListBullet"/>
      </w:pPr>
      <w:r>
        <w:t>os</w:t>
      </w:r>
    </w:p>
    <w:p>
      <w:pPr>
        <w:pStyle w:val="ListBullet"/>
      </w:pPr>
      <w:r>
        <w:t>shutil</w:t>
      </w:r>
    </w:p>
    <w:p>
      <w:pPr>
        <w:pStyle w:val="ListBullet"/>
      </w:pPr>
      <w:r>
        <w:t>ast</w:t>
      </w:r>
    </w:p>
    <w:p>
      <w:pPr>
        <w:pStyle w:val="ListBullet"/>
      </w:pPr>
      <w:r>
        <w:t>pathlib</w:t>
      </w:r>
    </w:p>
    <w:p>
      <w:pPr>
        <w:pStyle w:val="ListBullet"/>
      </w:pPr>
      <w:r>
        <w:t>datetime</w:t>
      </w:r>
    </w:p>
    <w:p>
      <w:pPr>
        <w:pStyle w:val="Heading2"/>
      </w:pPr>
      <w:r>
        <w:t>self_dev_engine.py</w:t>
      </w:r>
    </w:p>
    <w:p>
      <w:pPr>
        <w:pStyle w:val="ListBullet"/>
      </w:pPr>
      <w:r>
        <w:t>ast</w:t>
      </w:r>
    </w:p>
    <w:p>
      <w:pPr>
        <w:pStyle w:val="ListBullet"/>
      </w:pPr>
      <w:r>
        <w:t>subprocess</w:t>
      </w:r>
    </w:p>
    <w:p>
      <w:pPr>
        <w:pStyle w:val="ListBullet"/>
      </w:pPr>
      <w:r>
        <w:t>pathlib</w:t>
      </w:r>
    </w:p>
    <w:p>
      <w:pPr>
        <w:pStyle w:val="ListBullet"/>
      </w:pPr>
      <w:r>
        <w:t>shutil</w:t>
      </w:r>
    </w:p>
    <w:p>
      <w:pPr>
        <w:pStyle w:val="ListBullet"/>
      </w:pPr>
      <w:r>
        <w:t>datetime</w:t>
      </w:r>
    </w:p>
    <w:p>
      <w:pPr>
        <w:pStyle w:val="ListBullet"/>
      </w:pPr>
      <w:r>
        <w:t>json</w:t>
      </w:r>
    </w:p>
    <w:p>
      <w:pPr>
        <w:pStyle w:val="ListBullet"/>
      </w:pPr>
      <w:r>
        <w:t>re</w:t>
      </w:r>
    </w:p>
    <w:p>
      <w:pPr>
        <w:pStyle w:val="ListBullet"/>
      </w:pPr>
      <w:r>
        <w:t>typing</w:t>
      </w:r>
    </w:p>
    <w:p>
      <w:pPr>
        <w:pStyle w:val="ListBullet"/>
      </w:pPr>
      <w:r>
        <w:t>agent_logger</w:t>
      </w:r>
    </w:p>
    <w:p>
      <w:pPr>
        <w:pStyle w:val="ListBullet"/>
      </w:pPr>
      <w:r>
        <w:t>ollama_guard</w:t>
      </w:r>
    </w:p>
    <w:p>
      <w:pPr>
        <w:pStyle w:val="ListBullet"/>
      </w:pPr>
      <w:r>
        <w:t>logging</w:t>
      </w:r>
    </w:p>
    <w:p>
      <w:pPr>
        <w:pStyle w:val="ListBullet"/>
      </w:pPr>
      <w:r>
        <w:t>requests</w:t>
      </w:r>
    </w:p>
    <w:p>
      <w:pPr>
        <w:pStyle w:val="Heading2"/>
      </w:pPr>
      <w:r>
        <w:t>semantic_judge.py</w:t>
      </w:r>
    </w:p>
    <w:p>
      <w:pPr>
        <w:pStyle w:val="ListBullet"/>
      </w:pPr>
      <w:r>
        <w:t>Lobster_Core</w:t>
      </w:r>
    </w:p>
    <w:p>
      <w:pPr>
        <w:pStyle w:val="Heading2"/>
      </w:pPr>
      <w:r>
        <w:t>skill_learning_engine.py</w:t>
      </w:r>
    </w:p>
    <w:p>
      <w:pPr>
        <w:pStyle w:val="ListBullet"/>
      </w:pPr>
      <w:r>
        <w:t>json</w:t>
      </w:r>
    </w:p>
    <w:p>
      <w:pPr>
        <w:pStyle w:val="ListBullet"/>
      </w:pPr>
      <w:r>
        <w:t>pathlib</w:t>
      </w:r>
    </w:p>
    <w:p>
      <w:pPr>
        <w:pStyle w:val="Heading2"/>
      </w:pPr>
      <w:r>
        <w:t>syntax_classifier.py</w:t>
      </w:r>
    </w:p>
    <w:p>
      <w:r>
        <w:t>No imports detected</w:t>
      </w:r>
    </w:p>
    <w:p>
      <w:pPr>
        <w:pStyle w:val="Heading2"/>
      </w:pPr>
      <w:r>
        <w:t>syntax_rewriter.py</w:t>
      </w:r>
    </w:p>
    <w:p>
      <w:pPr>
        <w:pStyle w:val="ListBullet"/>
      </w:pPr>
      <w:r>
        <w:t>pathlib</w:t>
      </w:r>
    </w:p>
    <w:p>
      <w:pPr>
        <w:pStyle w:val="Heading2"/>
      </w:pPr>
      <w:r>
        <w:t>system_health_guard.py</w:t>
      </w:r>
    </w:p>
    <w:p>
      <w:pPr>
        <w:pStyle w:val="ListBullet"/>
      </w:pPr>
      <w:r>
        <w:t>os</w:t>
      </w:r>
    </w:p>
    <w:p>
      <w:pPr>
        <w:pStyle w:val="ListBullet"/>
      </w:pPr>
      <w:r>
        <w:t>ast</w:t>
      </w:r>
    </w:p>
    <w:p>
      <w:pPr>
        <w:pStyle w:val="ListBullet"/>
      </w:pPr>
      <w:r>
        <w:t>pathlib</w:t>
      </w:r>
    </w:p>
    <w:p>
      <w:pPr>
        <w:pStyle w:val="ListBullet"/>
      </w:pPr>
      <w:r>
        <w:t>datetime</w:t>
      </w:r>
    </w:p>
    <w:p>
      <w:pPr>
        <w:pStyle w:val="Heading2"/>
      </w:pPr>
      <w:r>
        <w:t>task_capability_registry.py</w:t>
      </w:r>
    </w:p>
    <w:p>
      <w:pPr>
        <w:pStyle w:val="ListBullet"/>
      </w:pPr>
      <w:r>
        <w:t>os_controller</w:t>
      </w:r>
    </w:p>
    <w:p>
      <w:pPr>
        <w:pStyle w:val="Heading2"/>
      </w:pPr>
      <w:r>
        <w:t>task_scheduler.py</w:t>
      </w:r>
    </w:p>
    <w:p>
      <w:pPr>
        <w:pStyle w:val="ListBullet"/>
      </w:pPr>
      <w:r>
        <w:t>threading</w:t>
      </w:r>
    </w:p>
    <w:p>
      <w:pPr>
        <w:pStyle w:val="ListBullet"/>
      </w:pPr>
      <w:r>
        <w:t>time</w:t>
      </w:r>
    </w:p>
    <w:p>
      <w:pPr>
        <w:pStyle w:val="ListBullet"/>
      </w:pPr>
      <w:r>
        <w:t>uuid</w:t>
      </w:r>
    </w:p>
    <w:p>
      <w:pPr>
        <w:pStyle w:val="ListBullet"/>
      </w:pPr>
      <w:r>
        <w:t>datetime</w:t>
      </w:r>
    </w:p>
    <w:p>
      <w:pPr>
        <w:pStyle w:val="ListBullet"/>
      </w:pPr>
      <w:r>
        <w:t>dataclasses</w:t>
      </w:r>
    </w:p>
    <w:p>
      <w:pPr>
        <w:pStyle w:val="ListBullet"/>
      </w:pPr>
      <w:r>
        <w:t>enum</w:t>
      </w:r>
    </w:p>
    <w:p>
      <w:pPr>
        <w:pStyle w:val="ListBullet"/>
      </w:pPr>
      <w:r>
        <w:t>typing</w:t>
      </w:r>
    </w:p>
    <w:p>
      <w:pPr>
        <w:pStyle w:val="ListBullet"/>
      </w:pPr>
      <w:r>
        <w:t>agent_logger</w:t>
      </w:r>
    </w:p>
    <w:p>
      <w:pPr>
        <w:pStyle w:val="ListBullet"/>
      </w:pPr>
      <w:r>
        <w:t>logging</w:t>
      </w:r>
    </w:p>
    <w:p>
      <w:pPr>
        <w:pStyle w:val="ListBullet"/>
      </w:pPr>
      <w:r>
        <w:t>Lobster_Core</w:t>
      </w:r>
    </w:p>
    <w:p>
      <w:pPr>
        <w:pStyle w:val="ListBullet"/>
      </w:pPr>
      <w:r>
        <w:t>importlib</w:t>
      </w:r>
    </w:p>
    <w:p>
      <w:pPr>
        <w:pStyle w:val="Heading2"/>
      </w:pPr>
      <w:r>
        <w:t>teach_li.py</w:t>
      </w:r>
    </w:p>
    <w:p>
      <w:pPr>
        <w:pStyle w:val="ListBullet"/>
      </w:pPr>
      <w:r>
        <w:t>sys</w:t>
      </w:r>
    </w:p>
    <w:p>
      <w:pPr>
        <w:pStyle w:val="ListBullet"/>
      </w:pPr>
      <w:r>
        <w:t>sys</w:t>
      </w:r>
    </w:p>
    <w:p>
      <w:pPr>
        <w:pStyle w:val="ListBullet"/>
      </w:pPr>
      <w:r>
        <w:t>pathlib</w:t>
      </w:r>
    </w:p>
    <w:p>
      <w:pPr>
        <w:pStyle w:val="ListBullet"/>
      </w:pPr>
      <w:r>
        <w:t>long_term_memory</w:t>
      </w:r>
    </w:p>
    <w:p>
      <w:pPr>
        <w:pStyle w:val="Heading2"/>
      </w:pPr>
      <w:r>
        <w:t>telegram_bot.py</w:t>
      </w:r>
    </w:p>
    <w:p>
      <w:pPr>
        <w:pStyle w:val="ListBullet"/>
      </w:pPr>
      <w:r>
        <w:t>sys</w:t>
      </w:r>
    </w:p>
    <w:p>
      <w:pPr>
        <w:pStyle w:val="ListBullet"/>
      </w:pPr>
      <w:r>
        <w:t>threading</w:t>
      </w:r>
    </w:p>
    <w:p>
      <w:pPr>
        <w:pStyle w:val="ListBullet"/>
      </w:pPr>
      <w:r>
        <w:t>time</w:t>
      </w:r>
    </w:p>
    <w:p>
      <w:pPr>
        <w:pStyle w:val="ListBullet"/>
      </w:pPr>
      <w:r>
        <w:t>pathlib</w:t>
      </w:r>
    </w:p>
    <w:p>
      <w:pPr>
        <w:pStyle w:val="ListBullet"/>
      </w:pPr>
      <w:r>
        <w:t>datetime</w:t>
      </w:r>
    </w:p>
    <w:p>
      <w:pPr>
        <w:pStyle w:val="ListBullet"/>
      </w:pPr>
      <w:r>
        <w:t>telebot</w:t>
      </w:r>
    </w:p>
    <w:p>
      <w:pPr>
        <w:pStyle w:val="ListBullet"/>
      </w:pPr>
      <w:r>
        <w:t>agent_logger</w:t>
      </w:r>
    </w:p>
    <w:p>
      <w:pPr>
        <w:pStyle w:val="ListBullet"/>
      </w:pPr>
      <w:r>
        <w:t>bot_config</w:t>
      </w:r>
    </w:p>
    <w:p>
      <w:pPr>
        <w:pStyle w:val="ListBullet"/>
      </w:pPr>
      <w:r>
        <w:t>requests</w:t>
      </w:r>
    </w:p>
    <w:p>
      <w:pPr>
        <w:pStyle w:val="ListBullet"/>
      </w:pPr>
      <w:r>
        <w:t>subprocess</w:t>
      </w:r>
    </w:p>
    <w:p>
      <w:pPr>
        <w:pStyle w:val="ListBullet"/>
      </w:pPr>
      <w:r>
        <w:t>time</w:t>
      </w:r>
    </w:p>
    <w:p>
      <w:pPr>
        <w:pStyle w:val="ListBullet"/>
      </w:pPr>
      <w:r>
        <w:t>pathlib</w:t>
      </w:r>
    </w:p>
    <w:p>
      <w:pPr>
        <w:pStyle w:val="ListBullet"/>
      </w:pPr>
      <w:r>
        <w:t>pathlib</w:t>
      </w:r>
    </w:p>
    <w:p>
      <w:pPr>
        <w:pStyle w:val="ListBullet"/>
      </w:pPr>
      <w:r>
        <w:t>logging</w:t>
      </w:r>
    </w:p>
    <w:p>
      <w:pPr>
        <w:pStyle w:val="ListBullet"/>
      </w:pPr>
      <w:r>
        <w:t>Lobster_Core</w:t>
      </w:r>
    </w:p>
    <w:p>
      <w:pPr>
        <w:pStyle w:val="ListBullet"/>
      </w:pPr>
      <w:r>
        <w:t>reflex_engine</w:t>
      </w:r>
    </w:p>
    <w:p>
      <w:pPr>
        <w:pStyle w:val="ListBullet"/>
      </w:pPr>
      <w:r>
        <w:t>task_capability_registry</w:t>
      </w:r>
    </w:p>
    <w:p>
      <w:pPr>
        <w:pStyle w:val="ListBullet"/>
      </w:pPr>
      <w:r>
        <w:t>intent_router</w:t>
      </w:r>
    </w:p>
    <w:p>
      <w:pPr>
        <w:pStyle w:val="ListBullet"/>
      </w:pPr>
      <w:r>
        <w:t>requests</w:t>
      </w:r>
    </w:p>
    <w:p>
      <w:pPr>
        <w:pStyle w:val="ListBullet"/>
      </w:pPr>
      <w:r>
        <w:t>long_term_memory</w:t>
      </w:r>
    </w:p>
    <w:p>
      <w:pPr>
        <w:pStyle w:val="ListBullet"/>
      </w:pPr>
      <w:r>
        <w:t>long_term_memory</w:t>
      </w:r>
    </w:p>
    <w:p>
      <w:pPr>
        <w:pStyle w:val="ListBullet"/>
      </w:pPr>
      <w:r>
        <w:t>self_dev_engine</w:t>
      </w:r>
    </w:p>
    <w:p>
      <w:pPr>
        <w:pStyle w:val="ListBullet"/>
      </w:pPr>
      <w:r>
        <w:t>self_dev_engine</w:t>
      </w:r>
    </w:p>
    <w:p>
      <w:pPr>
        <w:pStyle w:val="ListBullet"/>
      </w:pPr>
      <w:r>
        <w:t>self_dev_engine</w:t>
      </w:r>
    </w:p>
    <w:p>
      <w:pPr>
        <w:pStyle w:val="ListBullet"/>
      </w:pPr>
      <w:r>
        <w:t>self_dev_engine</w:t>
      </w:r>
    </w:p>
    <w:p>
      <w:pPr>
        <w:pStyle w:val="ListBullet"/>
      </w:pPr>
      <w:r>
        <w:t>self_dev_engine</w:t>
      </w:r>
    </w:p>
    <w:p>
      <w:pPr>
        <w:pStyle w:val="ListBullet"/>
      </w:pPr>
      <w:r>
        <w:t>self_dev_engine</w:t>
      </w:r>
    </w:p>
    <w:p>
      <w:pPr>
        <w:pStyle w:val="ListBullet"/>
      </w:pPr>
      <w:r>
        <w:t>Lobster_Core</w:t>
      </w:r>
    </w:p>
    <w:p>
      <w:pPr>
        <w:pStyle w:val="ListBullet"/>
      </w:pPr>
      <w:r>
        <w:t>re</w:t>
      </w:r>
    </w:p>
    <w:p>
      <w:pPr>
        <w:pStyle w:val="ListBullet"/>
      </w:pPr>
      <w:r>
        <w:t>cognition_state_manager</w:t>
      </w:r>
    </w:p>
    <w:p>
      <w:pPr>
        <w:pStyle w:val="ListBullet"/>
      </w:pPr>
      <w:r>
        <w:t>json</w:t>
      </w:r>
    </w:p>
    <w:p>
      <w:pPr>
        <w:pStyle w:val="ListBullet"/>
      </w:pPr>
      <w:r>
        <w:t>pathlib</w:t>
      </w:r>
    </w:p>
    <w:p>
      <w:pPr>
        <w:pStyle w:val="ListBullet"/>
      </w:pPr>
      <w:r>
        <w:t>datetime</w:t>
      </w:r>
    </w:p>
    <w:p>
      <w:pPr>
        <w:pStyle w:val="ListBullet"/>
      </w:pPr>
      <w:r>
        <w:t>self_dev_engine</w:t>
      </w:r>
    </w:p>
    <w:p>
      <w:pPr>
        <w:pStyle w:val="ListBullet"/>
      </w:pPr>
      <w:r>
        <w:t>self_dev_engine</w:t>
      </w:r>
    </w:p>
    <w:p>
      <w:pPr>
        <w:pStyle w:val="Heading2"/>
      </w:pPr>
      <w:r>
        <w:t>terminal_editor.py</w:t>
      </w:r>
    </w:p>
    <w:p>
      <w:pPr>
        <w:pStyle w:val="ListBullet"/>
      </w:pPr>
      <w:r>
        <w:t>os</w:t>
      </w:r>
    </w:p>
    <w:p>
      <w:pPr>
        <w:pStyle w:val="Heading2"/>
      </w:pPr>
      <w:r>
        <w:t>terminal_engine.py</w:t>
      </w:r>
    </w:p>
    <w:p>
      <w:pPr>
        <w:pStyle w:val="ListBullet"/>
      </w:pPr>
      <w:r>
        <w:t>subprocess</w:t>
      </w:r>
    </w:p>
    <w:p>
      <w:pPr>
        <w:pStyle w:val="ListBullet"/>
      </w:pPr>
      <w:r>
        <w:t>os</w:t>
      </w:r>
    </w:p>
    <w:p>
      <w:pPr>
        <w:pStyle w:val="ListBullet"/>
      </w:pPr>
      <w:r>
        <w:t>sys</w:t>
      </w:r>
    </w:p>
    <w:p>
      <w:pPr>
        <w:pStyle w:val="ListBullet"/>
      </w:pPr>
      <w:r>
        <w:t>re</w:t>
      </w:r>
    </w:p>
    <w:p>
      <w:pPr>
        <w:pStyle w:val="ListBullet"/>
      </w:pPr>
      <w:r>
        <w:t>pathlib</w:t>
      </w:r>
    </w:p>
    <w:p>
      <w:pPr>
        <w:pStyle w:val="ListBullet"/>
      </w:pPr>
      <w:r>
        <w:t>datetime</w:t>
      </w:r>
    </w:p>
    <w:p>
      <w:pPr>
        <w:pStyle w:val="ListBullet"/>
      </w:pPr>
      <w:r>
        <w:t>platform</w:t>
      </w:r>
    </w:p>
    <w:p>
      <w:pPr>
        <w:pStyle w:val="ListBullet"/>
      </w:pPr>
      <w:r>
        <w:t>typing</w:t>
      </w:r>
    </w:p>
    <w:p>
      <w:pPr>
        <w:pStyle w:val="ListBullet"/>
      </w:pPr>
      <w:r>
        <w:t>agent_logger</w:t>
      </w:r>
    </w:p>
    <w:p>
      <w:pPr>
        <w:pStyle w:val="ListBullet"/>
      </w:pPr>
      <w:r>
        <w:t>logging</w:t>
      </w:r>
    </w:p>
    <w:p>
      <w:pPr>
        <w:pStyle w:val="ListBullet"/>
      </w:pPr>
      <w:r>
        <w:t>psutil</w:t>
      </w:r>
    </w:p>
    <w:p>
      <w:pPr>
        <w:pStyle w:val="Heading2"/>
      </w:pPr>
      <w:r>
        <w:t>test_bug.py</w:t>
      </w:r>
    </w:p>
    <w:p>
      <w:pPr>
        <w:pStyle w:val="ListBullet"/>
      </w:pPr>
      <w:r>
        <w:t>PARSE_ERROR: expected ':' (&lt;unknown&gt;, line 1)</w:t>
      </w:r>
    </w:p>
    <w:p>
      <w:pPr>
        <w:pStyle w:val="Heading2"/>
      </w:pPr>
      <w:r>
        <w:t>web_dashboard.py</w:t>
      </w:r>
    </w:p>
    <w:p>
      <w:pPr>
        <w:pStyle w:val="ListBullet"/>
      </w:pPr>
      <w:r>
        <w:t>json</w:t>
      </w:r>
    </w:p>
    <w:p>
      <w:pPr>
        <w:pStyle w:val="ListBullet"/>
      </w:pPr>
      <w:r>
        <w:t>pathlib</w:t>
      </w:r>
    </w:p>
    <w:p>
      <w:pPr>
        <w:pStyle w:val="ListBullet"/>
      </w:pPr>
      <w:r>
        <w:t>threading</w:t>
      </w:r>
    </w:p>
    <w:p>
      <w:pPr>
        <w:pStyle w:val="ListBullet"/>
      </w:pPr>
      <w:r>
        <w:t>datetime</w:t>
      </w:r>
    </w:p>
    <w:p>
      <w:pPr>
        <w:pStyle w:val="ListBullet"/>
      </w:pPr>
      <w:r>
        <w:t>typing</w:t>
      </w:r>
    </w:p>
    <w:p>
      <w:pPr>
        <w:pStyle w:val="ListBullet"/>
      </w:pPr>
      <w:r>
        <w:t>flask</w:t>
      </w:r>
    </w:p>
    <w:p>
      <w:pPr>
        <w:pStyle w:val="ListBullet"/>
      </w:pPr>
      <w:r>
        <w:t>agent_logger</w:t>
      </w:r>
    </w:p>
    <w:p>
      <w:pPr>
        <w:pStyle w:val="ListBullet"/>
      </w:pPr>
      <w:r>
        <w:t>long_term_memory</w:t>
      </w:r>
    </w:p>
    <w:p>
      <w:pPr>
        <w:pStyle w:val="ListBullet"/>
      </w:pPr>
      <w:r>
        <w:t>logging</w:t>
      </w:r>
    </w:p>
    <w:p>
      <w:pPr>
        <w:pStyle w:val="ListBullet"/>
      </w:pPr>
      <w:r>
        <w:t>Lobster_Core</w:t>
      </w:r>
    </w:p>
    <w:p>
      <w:pPr>
        <w:pStyle w:val="Heading2"/>
      </w:pPr>
      <w:r>
        <w:t>bmi_calculator.py</w:t>
      </w:r>
    </w:p>
    <w:p>
      <w:pPr>
        <w:pStyle w:val="ListBullet"/>
      </w:pPr>
      <w:r>
        <w:t>math</w:t>
      </w:r>
    </w:p>
    <w:p>
      <w:pPr>
        <w:pStyle w:val="Heading2"/>
      </w:pPr>
      <w:r>
        <w:t>main.py</w:t>
      </w:r>
    </w:p>
    <w:p>
      <w:pPr>
        <w:pStyle w:val="ListBullet"/>
      </w:pPr>
      <w:r>
        <w:t>sys</w:t>
      </w:r>
    </w:p>
    <w:p>
      <w:pPr>
        <w:pStyle w:val="ListBullet"/>
      </w:pPr>
      <w:r>
        <w:t>PyQt6.QtWidgets</w:t>
      </w:r>
    </w:p>
    <w:p>
      <w:pPr>
        <w:pStyle w:val="ListBullet"/>
      </w:pPr>
      <w:r>
        <w:t>PyQt6.QtCore</w:t>
      </w:r>
    </w:p>
    <w:p>
      <w:pPr>
        <w:pStyle w:val="ListBullet"/>
      </w:pPr>
      <w:r>
        <w:t>PyQt6.QtGui</w:t>
      </w:r>
    </w:p>
    <w:p>
      <w:pPr>
        <w:pStyle w:val="ListBullet"/>
      </w:pPr>
      <w:r>
        <w:t>database</w:t>
      </w:r>
    </w:p>
    <w:p>
      <w:pPr>
        <w:pStyle w:val="Heading2"/>
      </w:pPr>
      <w:r>
        <w:t>database.py</w:t>
      </w:r>
    </w:p>
    <w:p>
      <w:pPr>
        <w:pStyle w:val="ListBullet"/>
      </w:pPr>
      <w:r>
        <w:t>sqlite3</w:t>
      </w:r>
    </w:p>
    <w:p>
      <w:pPr>
        <w:pStyle w:val="ListBullet"/>
      </w:pPr>
      <w:r>
        <w:t>pathlib</w:t>
      </w:r>
    </w:p>
    <w:p>
      <w:pPr>
        <w:pStyle w:val="Heading2"/>
      </w:pPr>
      <w:r>
        <w:t>benchmark_runner.py</w:t>
      </w:r>
    </w:p>
    <w:p>
      <w:pPr>
        <w:pStyle w:val="ListBullet"/>
      </w:pPr>
      <w:r>
        <w:t>dataset_loader</w:t>
      </w:r>
    </w:p>
    <w:p>
      <w:pPr>
        <w:pStyle w:val="ListBullet"/>
      </w:pPr>
      <w:r>
        <w:t>repair_adapter</w:t>
      </w:r>
    </w:p>
    <w:p>
      <w:pPr>
        <w:pStyle w:val="ListBullet"/>
      </w:pPr>
      <w:r>
        <w:t>validator_pipeline</w:t>
      </w:r>
    </w:p>
    <w:p>
      <w:pPr>
        <w:pStyle w:val="Heading2"/>
      </w:pPr>
      <w:r>
        <w:t>dataset_loader.py</w:t>
      </w:r>
    </w:p>
    <w:p>
      <w:pPr>
        <w:pStyle w:val="ListBullet"/>
      </w:pPr>
      <w:r>
        <w:t>pathlib</w:t>
      </w:r>
    </w:p>
    <w:p>
      <w:pPr>
        <w:pStyle w:val="Heading2"/>
      </w:pPr>
      <w:r>
        <w:t>repair_adapter.py</w:t>
      </w:r>
    </w:p>
    <w:p>
      <w:pPr>
        <w:pStyle w:val="ListBullet"/>
      </w:pPr>
      <w:r>
        <w:t>sys</w:t>
      </w:r>
    </w:p>
    <w:p>
      <w:pPr>
        <w:pStyle w:val="ListBullet"/>
      </w:pPr>
      <w:r>
        <w:t>pathlib</w:t>
      </w:r>
    </w:p>
    <w:p>
      <w:pPr>
        <w:pStyle w:val="ListBullet"/>
      </w:pPr>
      <w:r>
        <w:t>shutil</w:t>
      </w:r>
    </w:p>
    <w:p>
      <w:pPr>
        <w:pStyle w:val="ListBullet"/>
      </w:pPr>
      <w:r>
        <w:t>tempfile</w:t>
      </w:r>
    </w:p>
    <w:p>
      <w:pPr>
        <w:pStyle w:val="ListBullet"/>
      </w:pPr>
      <w:r>
        <w:t>error_detector</w:t>
      </w:r>
    </w:p>
    <w:p>
      <w:pPr>
        <w:pStyle w:val="ListBullet"/>
      </w:pPr>
      <w:r>
        <w:t>repair_engine</w:t>
      </w:r>
    </w:p>
    <w:p>
      <w:pPr>
        <w:pStyle w:val="Heading2"/>
      </w:pPr>
      <w:r>
        <w:t>validator_pipeline.py</w:t>
      </w:r>
    </w:p>
    <w:p>
      <w:pPr>
        <w:pStyle w:val="ListBullet"/>
      </w:pPr>
      <w:r>
        <w:t>ast</w:t>
      </w:r>
    </w:p>
    <w:p>
      <w:pPr>
        <w:pStyle w:val="ListBullet"/>
      </w:pPr>
      <w:r>
        <w:t>subprocess</w:t>
      </w:r>
    </w:p>
    <w:p>
      <w:pPr>
        <w:pStyle w:val="ListBullet"/>
      </w:pPr>
      <w:r>
        <w:t>pathlib</w:t>
      </w:r>
    </w:p>
    <w:p>
      <w:pPr>
        <w:pStyle w:val="Heading2"/>
      </w:pPr>
      <w:r>
        <w:t>broken.py</w:t>
      </w:r>
    </w:p>
    <w:p>
      <w:pPr>
        <w:pStyle w:val="ListBullet"/>
      </w:pPr>
      <w:r>
        <w:t>PARSE_ERROR: expected an indented block after 'if' statement on line 2 (&lt;unknown&gt;, line 2)</w:t>
      </w:r>
    </w:p>
    <w:p>
      <w:pPr>
        <w:pStyle w:val="Heading2"/>
      </w:pPr>
      <w:r>
        <w:t>attribute_error.py</w:t>
      </w:r>
    </w:p>
    <w:p>
      <w:r>
        <w:t>No imports detected</w:t>
      </w:r>
    </w:p>
    <w:p>
      <w:pPr>
        <w:pStyle w:val="Heading2"/>
      </w:pPr>
      <w:r>
        <w:t>import_error.py</w:t>
      </w:r>
    </w:p>
    <w:p>
      <w:pPr>
        <w:pStyle w:val="ListBullet"/>
      </w:pPr>
      <w:r>
        <w:t>nonexist_module</w:t>
      </w:r>
    </w:p>
    <w:p>
      <w:pPr>
        <w:pStyle w:val="ListBullet"/>
      </w:pPr>
      <w:r>
        <w:t>fake</w:t>
      </w:r>
    </w:p>
    <w:p>
      <w:pPr>
        <w:pStyle w:val="Heading2"/>
      </w:pPr>
      <w:r>
        <w:t>name_error.py</w:t>
      </w:r>
    </w:p>
    <w:p>
      <w:r>
        <w:t>No imports detected</w:t>
      </w:r>
    </w:p>
    <w:p>
      <w:pPr>
        <w:pStyle w:val="Heading2"/>
      </w:pPr>
      <w:r>
        <w:t>syntax_error.py</w:t>
      </w:r>
    </w:p>
    <w:p>
      <w:pPr>
        <w:pStyle w:val="ListBullet"/>
      </w:pPr>
      <w:r>
        <w:t>PARSE_ERROR: expected ':' (&lt;unknown&gt;, line 1)</w:t>
      </w:r>
    </w:p>
    <w:p>
      <w:pPr>
        <w:pStyle w:val="Heading2"/>
      </w:pPr>
      <w:r>
        <w:t>type_error.py</w:t>
      </w:r>
    </w:p>
    <w:p>
      <w:r>
        <w:t>No imports detected</w:t>
      </w:r>
    </w:p>
    <w:p>
      <w:pPr>
        <w:pStyle w:val="Heading2"/>
      </w:pPr>
      <w:r>
        <w:t>undefined_call.py</w:t>
      </w:r>
    </w:p>
    <w:p>
      <w:r>
        <w:t>No imports detected</w:t>
      </w:r>
    </w:p>
    <w:p>
      <w:pPr>
        <w:pStyle w:val="Heading2"/>
      </w:pPr>
      <w:r>
        <w:t>zero_division.py</w:t>
      </w:r>
    </w:p>
    <w:p>
      <w:r>
        <w:t>No imports detected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