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 Scan</w:t>
      </w:r>
    </w:p>
    <w:p>
      <w:r>
        <w:t>Scan Time: 2026-03-24_22-37-25</w:t>
      </w:r>
    </w:p>
    <w:p>
      <w:pPr>
        <w:pStyle w:val="Heading2"/>
      </w:pPr>
      <w:r>
        <w:t>agent_basic.py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agent_runtime_guard.py</w:t>
      </w:r>
    </w:p>
    <w:p>
      <w:pPr>
        <w:pStyle w:val="ListBullet"/>
      </w:pPr>
      <w:r>
        <w:t>threading</w:t>
      </w:r>
    </w:p>
    <w:p>
      <w:pPr>
        <w:pStyle w:val="ListBullet"/>
      </w:pPr>
      <w:r>
        <w:t>time</w:t>
      </w:r>
    </w:p>
    <w:p>
      <w:pPr>
        <w:pStyle w:val="ListBullet"/>
      </w:pPr>
      <w:r>
        <w:t>psutil</w:t>
      </w:r>
    </w:p>
    <w:p>
      <w:pPr>
        <w:pStyle w:val="ListBullet"/>
      </w:pPr>
      <w:r>
        <w:t>os</w:t>
      </w:r>
    </w:p>
    <w:p>
      <w:pPr>
        <w:pStyle w:val="Heading2"/>
      </w:pPr>
      <w:r>
        <w:t>agent_scanner掃描.py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datetime</w:t>
      </w:r>
    </w:p>
    <w:p>
      <w:pPr>
        <w:pStyle w:val="ListBullet"/>
      </w:pPr>
      <w:r>
        <w:t>docx</w:t>
      </w:r>
    </w:p>
    <w:p>
      <w:pPr>
        <w:pStyle w:val="Heading2"/>
      </w:pPr>
      <w:r>
        <w:t>auto_repair_test.py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auto_test_engine.py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Heading2"/>
      </w:pPr>
      <w:r>
        <w:t>backup_engine.py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bug_learning_engine.py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code_editor.py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safe_editor</w:t>
      </w:r>
    </w:p>
    <w:p>
      <w:pPr>
        <w:pStyle w:val="Heading2"/>
      </w:pPr>
      <w:r>
        <w:t>code_graph_engine.py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ast</w:t>
      </w:r>
    </w:p>
    <w:p>
      <w:pPr>
        <w:pStyle w:val="Heading2"/>
      </w:pPr>
      <w:r>
        <w:t>cognition_state_manager.py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cognitive_intent_engine.py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cognitive_pipeline.py</w:t>
      </w:r>
    </w:p>
    <w:p>
      <w:r>
        <w:t>No imports detected</w:t>
      </w:r>
    </w:p>
    <w:p>
      <w:pPr>
        <w:pStyle w:val="Heading2"/>
      </w:pPr>
      <w:r>
        <w:t>config.py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core_boot.py</w:t>
      </w:r>
    </w:p>
    <w:p>
      <w:pPr>
        <w:pStyle w:val="ListBullet"/>
      </w:pPr>
      <w:r>
        <w:t>time</w:t>
      </w:r>
    </w:p>
    <w:p>
      <w:pPr>
        <w:pStyle w:val="ListBullet"/>
      </w:pPr>
      <w:r>
        <w:t>threading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system_health_guard</w:t>
      </w:r>
    </w:p>
    <w:p>
      <w:pPr>
        <w:pStyle w:val="ListBullet"/>
      </w:pPr>
      <w:r>
        <w:t>agent_runtime_guard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local_vector_store</w:t>
      </w:r>
    </w:p>
    <w:p>
      <w:pPr>
        <w:pStyle w:val="ListBullet"/>
      </w:pPr>
      <w:r>
        <w:t>local_model_manager</w:t>
      </w:r>
    </w:p>
    <w:p>
      <w:pPr>
        <w:pStyle w:val="ListBullet"/>
      </w:pPr>
      <w:r>
        <w:t>Lobster_Core</w:t>
      </w:r>
    </w:p>
    <w:p>
      <w:pPr>
        <w:pStyle w:val="Heading2"/>
      </w:pPr>
      <w:r>
        <w:t>desktop_agent.py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encoding_guard.py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episodic_memory.py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ListBullet"/>
      </w:pPr>
      <w:r>
        <w:t>datetime</w:t>
      </w:r>
    </w:p>
    <w:p>
      <w:pPr>
        <w:pStyle w:val="Heading2"/>
      </w:pPr>
      <w:r>
        <w:t>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inspect</w:t>
      </w:r>
    </w:p>
    <w:p>
      <w:pPr>
        <w:pStyle w:val="Heading2"/>
      </w:pPr>
      <w:r>
        <w:t>error_detector.pyerror_detector.py</w:t>
      </w:r>
    </w:p>
    <w:p>
      <w:pPr>
        <w:pStyle w:val="ListBullet"/>
      </w:pPr>
      <w:r>
        <w:t>ast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traceback</w:t>
      </w:r>
    </w:p>
    <w:p>
      <w:pPr>
        <w:pStyle w:val="ListBullet"/>
      </w:pPr>
      <w:r>
        <w:t>re</w:t>
      </w:r>
    </w:p>
    <w:p>
      <w:pPr>
        <w:pStyle w:val="Heading2"/>
      </w:pPr>
      <w:r>
        <w:t>error_memory.py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Heading2"/>
      </w:pPr>
      <w:r>
        <w:t>execution_cognition_engine.py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ListBullet"/>
      </w:pPr>
      <w:r>
        <w:t>Lobster_Core</w:t>
      </w:r>
    </w:p>
    <w:p>
      <w:pPr>
        <w:pStyle w:val="Heading2"/>
      </w:pPr>
      <w:r>
        <w:t>intent_router.py</w:t>
      </w:r>
    </w:p>
    <w:p>
      <w:pPr>
        <w:pStyle w:val="ListBullet"/>
      </w:pPr>
      <w:r>
        <w:t>skill_learning_engine</w:t>
      </w:r>
    </w:p>
    <w:p>
      <w:pPr>
        <w:pStyle w:val="ListBullet"/>
      </w:pPr>
      <w:r>
        <w:t>cognitive_intent_engine</w:t>
      </w:r>
    </w:p>
    <w:p>
      <w:pPr>
        <w:pStyle w:val="Heading2"/>
      </w:pPr>
      <w:r>
        <w:t>learning_engine.py</w:t>
      </w:r>
    </w:p>
    <w:p>
      <w:r>
        <w:t>No imports detected</w:t>
      </w:r>
    </w:p>
    <w:p>
      <w:pPr>
        <w:pStyle w:val="Heading2"/>
      </w:pPr>
      <w:r>
        <w:t>Lobster_Core.py</w:t>
      </w:r>
    </w:p>
    <w:p>
      <w:pPr>
        <w:pStyle w:val="ListBullet"/>
      </w:pPr>
      <w:r>
        <w:t>requests</w:t>
      </w:r>
    </w:p>
    <w:p>
      <w:pPr>
        <w:pStyle w:val="ListBullet"/>
      </w:pPr>
      <w:r>
        <w:t>cognition_state_manager</w:t>
      </w:r>
    </w:p>
    <w:p>
      <w:pPr>
        <w:pStyle w:val="ListBullet"/>
      </w:pPr>
      <w:r>
        <w:t>os_controller</w:t>
      </w:r>
    </w:p>
    <w:p>
      <w:pPr>
        <w:pStyle w:val="ListBullet"/>
      </w:pPr>
      <w:r>
        <w:t>reflex_memory</w:t>
      </w:r>
    </w:p>
    <w:p>
      <w:pPr>
        <w:pStyle w:val="ListBullet"/>
      </w:pPr>
      <w:r>
        <w:t>episodic_memory</w:t>
      </w:r>
    </w:p>
    <w:p>
      <w:pPr>
        <w:pStyle w:val="ListBullet"/>
      </w:pPr>
      <w:r>
        <w:t>prompt_engine</w:t>
      </w:r>
    </w:p>
    <w:p>
      <w:pPr>
        <w:pStyle w:val="ListBullet"/>
      </w:pPr>
      <w:r>
        <w:t>learning_engine</w:t>
      </w:r>
    </w:p>
    <w:p>
      <w:pPr>
        <w:pStyle w:val="ListBullet"/>
      </w:pPr>
      <w:r>
        <w:t>terminal_editor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reasoning_supervisor</w:t>
      </w:r>
    </w:p>
    <w:p>
      <w:pPr>
        <w:pStyle w:val="ListBullet"/>
      </w:pPr>
      <w:r>
        <w:t>repair_trigger</w:t>
      </w:r>
    </w:p>
    <w:p>
      <w:pPr>
        <w:pStyle w:val="ListBullet"/>
      </w:pPr>
      <w:r>
        <w:t>repair_loop_controller</w:t>
      </w:r>
    </w:p>
    <w:p>
      <w:pPr>
        <w:pStyle w:val="Heading2"/>
      </w:pPr>
      <w:r>
        <w:t>local_inference_engine.py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local_model_manager.py</w:t>
      </w:r>
    </w:p>
    <w:p>
      <w:pPr>
        <w:pStyle w:val="ListBullet"/>
      </w:pPr>
      <w:r>
        <w:t>requests</w:t>
      </w:r>
    </w:p>
    <w:p>
      <w:pPr>
        <w:pStyle w:val="Heading2"/>
      </w:pPr>
      <w:r>
        <w:t>local_vector_store.py</w:t>
      </w:r>
    </w:p>
    <w:p>
      <w:r>
        <w:t>No imports detected</w:t>
      </w:r>
    </w:p>
    <w:p>
      <w:pPr>
        <w:pStyle w:val="Heading2"/>
      </w:pPr>
      <w:r>
        <w:t>master_run.py</w:t>
      </w:r>
    </w:p>
    <w:p>
      <w:pPr>
        <w:pStyle w:val="ListBullet"/>
      </w:pPr>
      <w:r>
        <w:t>config</w:t>
      </w:r>
    </w:p>
    <w:p>
      <w:pPr>
        <w:pStyle w:val="ListBullet"/>
      </w:pPr>
      <w:r>
        <w:t>agent_basic</w:t>
      </w:r>
    </w:p>
    <w:p>
      <w:pPr>
        <w:pStyle w:val="ListBullet"/>
      </w:pPr>
      <w:r>
        <w:t>project_scanner</w:t>
      </w:r>
    </w:p>
    <w:p>
      <w:pPr>
        <w:pStyle w:val="ListBullet"/>
      </w:pPr>
      <w:r>
        <w:t>repair_planner</w:t>
      </w:r>
    </w:p>
    <w:p>
      <w:pPr>
        <w:pStyle w:val="ListBullet"/>
      </w:pPr>
      <w:r>
        <w:t>semantic_judge</w:t>
      </w:r>
    </w:p>
    <w:p>
      <w:pPr>
        <w:pStyle w:val="ListBullet"/>
      </w:pPr>
      <w:r>
        <w:t>code_graph_engine</w:t>
      </w:r>
    </w:p>
    <w:p>
      <w:pPr>
        <w:pStyle w:val="ListBullet"/>
      </w:pPr>
      <w:r>
        <w:t>problem_detector</w:t>
      </w:r>
    </w:p>
    <w:p>
      <w:pPr>
        <w:pStyle w:val="ListBullet"/>
      </w:pPr>
      <w:r>
        <w:t>auto_test_engine</w:t>
      </w:r>
    </w:p>
    <w:p>
      <w:pPr>
        <w:pStyle w:val="ListBullet"/>
      </w:pPr>
      <w:r>
        <w:t>code_editor</w:t>
      </w:r>
    </w:p>
    <w:p>
      <w:pPr>
        <w:pStyle w:val="ListBullet"/>
      </w:pPr>
      <w:r>
        <w:t>backup_engine</w:t>
      </w:r>
    </w:p>
    <w:p>
      <w:pPr>
        <w:pStyle w:val="ListBullet"/>
      </w:pPr>
      <w:r>
        <w:t>execution_cognition_engine</w:t>
      </w:r>
    </w:p>
    <w:p>
      <w:pPr>
        <w:pStyle w:val="ListBullet"/>
      </w:pPr>
      <w:r>
        <w:t>error_memory</w:t>
      </w:r>
    </w:p>
    <w:p>
      <w:pPr>
        <w:pStyle w:val="ListBullet"/>
      </w:pPr>
      <w:r>
        <w:t>memory_engine</w:t>
      </w:r>
    </w:p>
    <w:p>
      <w:pPr>
        <w:pStyle w:val="ListBullet"/>
      </w:pPr>
      <w:r>
        <w:t>bug_learning_engine</w:t>
      </w:r>
    </w:p>
    <w:p>
      <w:pPr>
        <w:pStyle w:val="Heading2"/>
      </w:pPr>
      <w:r>
        <w:t>memory_engine.py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ListBullet"/>
      </w:pPr>
      <w:r>
        <w:t>pathlib</w:t>
      </w:r>
    </w:p>
    <w:p>
      <w:pPr>
        <w:pStyle w:val="ListBullet"/>
      </w:pPr>
      <w:r>
        <w:t>Lobster_Core</w:t>
      </w:r>
    </w:p>
    <w:p>
      <w:pPr>
        <w:pStyle w:val="Heading2"/>
      </w:pPr>
      <w:r>
        <w:t>os_controller.py</w:t>
      </w:r>
    </w:p>
    <w:p>
      <w:pPr>
        <w:pStyle w:val="ListBullet"/>
      </w:pPr>
      <w:r>
        <w:t>subprocess</w:t>
      </w:r>
    </w:p>
    <w:p>
      <w:pPr>
        <w:pStyle w:val="ListBullet"/>
      </w:pPr>
      <w:r>
        <w:t>os</w:t>
      </w:r>
    </w:p>
    <w:p>
      <w:pPr>
        <w:pStyle w:val="ListBullet"/>
      </w:pPr>
      <w:r>
        <w:t>pathlib</w:t>
      </w:r>
    </w:p>
    <w:p>
      <w:pPr>
        <w:pStyle w:val="Heading2"/>
      </w:pPr>
      <w:r>
        <w:t>problem_detector.py</w:t>
      </w:r>
    </w:p>
    <w:p>
      <w:pPr>
        <w:pStyle w:val="ListBullet"/>
      </w:pPr>
      <w:r>
        <w:t>Lobster_Core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Heading2"/>
      </w:pPr>
      <w:r>
        <w:t>project_scanner.py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hashlib</w:t>
      </w:r>
    </w:p>
    <w:p>
      <w:pPr>
        <w:pStyle w:val="ListBullet"/>
      </w:pPr>
      <w:r>
        <w:t>json</w:t>
      </w:r>
    </w:p>
    <w:p>
      <w:pPr>
        <w:pStyle w:val="Heading2"/>
      </w:pPr>
      <w:r>
        <w:t>prompt_engine.py</w:t>
      </w:r>
    </w:p>
    <w:p>
      <w:pPr>
        <w:pStyle w:val="ListBullet"/>
      </w:pPr>
      <w:r>
        <w:t>cognition_state_manager</w:t>
      </w:r>
    </w:p>
    <w:p>
      <w:pPr>
        <w:pStyle w:val="Heading2"/>
      </w:pPr>
      <w:r>
        <w:t>reasoning_supervisor.py</w:t>
      </w:r>
    </w:p>
    <w:p>
      <w:pPr>
        <w:pStyle w:val="ListBullet"/>
      </w:pPr>
      <w:r>
        <w:t>requests</w:t>
      </w:r>
    </w:p>
    <w:p>
      <w:pPr>
        <w:pStyle w:val="Heading2"/>
      </w:pPr>
      <w:r>
        <w:t>reflex_engine.py</w:t>
      </w:r>
    </w:p>
    <w:p>
      <w:r>
        <w:t>No imports detected</w:t>
      </w:r>
    </w:p>
    <w:p>
      <w:pPr>
        <w:pStyle w:val="Heading2"/>
      </w:pPr>
      <w:r>
        <w:t>reflex_memory.py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os</w:t>
      </w:r>
    </w:p>
    <w:p>
      <w:pPr>
        <w:pStyle w:val="Heading2"/>
      </w:pPr>
      <w:r>
        <w:t>repair_engine.py</w:t>
      </w:r>
    </w:p>
    <w:p>
      <w:pPr>
        <w:pStyle w:val="ListBullet"/>
      </w:pPr>
      <w:r>
        <w:t>syntax_classifier</w:t>
      </w:r>
    </w:p>
    <w:p>
      <w:pPr>
        <w:pStyle w:val="ListBullet"/>
      </w:pPr>
      <w:r>
        <w:t>syntax_rewriter</w:t>
      </w:r>
    </w:p>
    <w:p>
      <w:pPr>
        <w:pStyle w:val="ListBullet"/>
      </w:pPr>
      <w:r>
        <w:t>ast</w:t>
      </w:r>
    </w:p>
    <w:p>
      <w:pPr>
        <w:pStyle w:val="ListBullet"/>
      </w:pPr>
      <w:r>
        <w:t>re</w:t>
      </w:r>
    </w:p>
    <w:p>
      <w:pPr>
        <w:pStyle w:val="ListBullet"/>
      </w:pPr>
      <w:r>
        <w:t>pathlib</w:t>
      </w:r>
    </w:p>
    <w:p>
      <w:pPr>
        <w:pStyle w:val="ListBullet"/>
      </w:pPr>
      <w:r>
        <w:t>importlib.util</w:t>
      </w:r>
    </w:p>
    <w:p>
      <w:pPr>
        <w:pStyle w:val="ListBullet"/>
      </w:pPr>
      <w:r>
        <w:t>requests</w:t>
      </w:r>
    </w:p>
    <w:p>
      <w:pPr>
        <w:pStyle w:val="ListBullet"/>
      </w:pPr>
      <w:r>
        <w:t>repair_validator</w:t>
      </w:r>
    </w:p>
    <w:p>
      <w:pPr>
        <w:pStyle w:val="Heading2"/>
      </w:pPr>
      <w:r>
        <w:t>repair_loop_controller.py</w:t>
      </w:r>
    </w:p>
    <w:p>
      <w:r>
        <w:t>No imports detected</w:t>
      </w:r>
    </w:p>
    <w:p>
      <w:pPr>
        <w:pStyle w:val="Heading2"/>
      </w:pPr>
      <w:r>
        <w:t>repair_memory.py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ListBullet"/>
      </w:pPr>
      <w:r>
        <w:t>collections</w:t>
      </w:r>
    </w:p>
    <w:p>
      <w:pPr>
        <w:pStyle w:val="Heading2"/>
      </w:pPr>
      <w:r>
        <w:t>repair_planner.py</w:t>
      </w:r>
    </w:p>
    <w:p>
      <w:pPr>
        <w:pStyle w:val="ListBullet"/>
      </w:pPr>
      <w:r>
        <w:t>json</w:t>
      </w:r>
    </w:p>
    <w:p>
      <w:pPr>
        <w:pStyle w:val="ListBullet"/>
      </w:pPr>
      <w:r>
        <w:t>re</w:t>
      </w:r>
    </w:p>
    <w:p>
      <w:pPr>
        <w:pStyle w:val="ListBullet"/>
      </w:pPr>
      <w:r>
        <w:t>Lobster_Core</w:t>
      </w:r>
    </w:p>
    <w:p>
      <w:pPr>
        <w:pStyle w:val="Heading2"/>
      </w:pPr>
      <w:r>
        <w:t>repair_strategy_engine.py</w:t>
      </w:r>
    </w:p>
    <w:p>
      <w:r>
        <w:t>No imports detected</w:t>
      </w:r>
    </w:p>
    <w:p>
      <w:pPr>
        <w:pStyle w:val="Heading2"/>
      </w:pPr>
      <w:r>
        <w:t>repair_test_runner.py</w:t>
      </w:r>
    </w:p>
    <w:p>
      <w:pPr>
        <w:pStyle w:val="ListBullet"/>
      </w:pPr>
      <w:r>
        <w:t>shutil</w:t>
      </w:r>
    </w:p>
    <w:p>
      <w:pPr>
        <w:pStyle w:val="ListBullet"/>
      </w:pPr>
      <w:r>
        <w:t>pathlib</w:t>
      </w:r>
    </w:p>
    <w:p>
      <w:pPr>
        <w:pStyle w:val="ListBullet"/>
      </w:pPr>
      <w:r>
        <w:t>repair_engine</w:t>
      </w:r>
    </w:p>
    <w:p>
      <w:pPr>
        <w:pStyle w:val="ListBullet"/>
      </w:pPr>
      <w:r>
        <w:t>error_detector</w:t>
      </w:r>
    </w:p>
    <w:p>
      <w:pPr>
        <w:pStyle w:val="Heading2"/>
      </w:pPr>
      <w:r>
        <w:t>repair_test_runner_fixed.py</w:t>
      </w:r>
    </w:p>
    <w:p>
      <w:pPr>
        <w:pStyle w:val="ListBullet"/>
      </w:pPr>
      <w:r>
        <w:t>PARSE_ERROR: invalid non-printable character U+FEFF (&lt;unknown&gt;, line 1)</w:t>
      </w:r>
    </w:p>
    <w:p>
      <w:pPr>
        <w:pStyle w:val="Heading2"/>
      </w:pPr>
      <w:r>
        <w:t>repair_trigger.py</w:t>
      </w:r>
    </w:p>
    <w:p>
      <w:r>
        <w:t>No imports detected</w:t>
      </w:r>
    </w:p>
    <w:p>
      <w:pPr>
        <w:pStyle w:val="Heading2"/>
      </w:pPr>
      <w:r>
        <w:t>repair_validator.py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Heading2"/>
      </w:pPr>
      <w:r>
        <w:t>safe_editor.py</w:t>
      </w:r>
    </w:p>
    <w:p>
      <w:pPr>
        <w:pStyle w:val="ListBullet"/>
      </w:pPr>
      <w:r>
        <w:t>os</w:t>
      </w:r>
    </w:p>
    <w:p>
      <w:pPr>
        <w:pStyle w:val="ListBullet"/>
      </w:pPr>
      <w:r>
        <w:t>shutil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semantic_judge.py</w:t>
      </w:r>
    </w:p>
    <w:p>
      <w:pPr>
        <w:pStyle w:val="ListBullet"/>
      </w:pPr>
      <w:r>
        <w:t>Lobster_Core</w:t>
      </w:r>
    </w:p>
    <w:p>
      <w:pPr>
        <w:pStyle w:val="Heading2"/>
      </w:pPr>
      <w:r>
        <w:t>skill_learning_engine.py</w:t>
      </w:r>
    </w:p>
    <w:p>
      <w:pPr>
        <w:pStyle w:val="ListBullet"/>
      </w:pPr>
      <w:r>
        <w:t>json</w:t>
      </w:r>
    </w:p>
    <w:p>
      <w:pPr>
        <w:pStyle w:val="ListBullet"/>
      </w:pPr>
      <w:r>
        <w:t>pathlib</w:t>
      </w:r>
    </w:p>
    <w:p>
      <w:pPr>
        <w:pStyle w:val="Heading2"/>
      </w:pPr>
      <w:r>
        <w:t>syntax_classifier.py</w:t>
      </w:r>
    </w:p>
    <w:p>
      <w:r>
        <w:t>No imports detected</w:t>
      </w:r>
    </w:p>
    <w:p>
      <w:pPr>
        <w:pStyle w:val="Heading2"/>
      </w:pPr>
      <w:r>
        <w:t>syntax_rewriter.py</w:t>
      </w:r>
    </w:p>
    <w:p>
      <w:pPr>
        <w:pStyle w:val="ListBullet"/>
      </w:pPr>
      <w:r>
        <w:t>pathlib</w:t>
      </w:r>
    </w:p>
    <w:p>
      <w:pPr>
        <w:pStyle w:val="Heading2"/>
      </w:pPr>
      <w:r>
        <w:t>system_health_guard.py</w:t>
      </w:r>
    </w:p>
    <w:p>
      <w:pPr>
        <w:pStyle w:val="ListBullet"/>
      </w:pPr>
      <w:r>
        <w:t>os</w:t>
      </w:r>
    </w:p>
    <w:p>
      <w:pPr>
        <w:pStyle w:val="ListBullet"/>
      </w:pPr>
      <w:r>
        <w:t>ast</w:t>
      </w:r>
    </w:p>
    <w:p>
      <w:pPr>
        <w:pStyle w:val="ListBullet"/>
      </w:pPr>
      <w:r>
        <w:t>pathlib</w:t>
      </w:r>
    </w:p>
    <w:p>
      <w:pPr>
        <w:pStyle w:val="ListBullet"/>
      </w:pPr>
      <w:r>
        <w:t>datetime</w:t>
      </w:r>
    </w:p>
    <w:p>
      <w:pPr>
        <w:pStyle w:val="Heading2"/>
      </w:pPr>
      <w:r>
        <w:t>task_capability_registry.py</w:t>
      </w:r>
    </w:p>
    <w:p>
      <w:pPr>
        <w:pStyle w:val="ListBullet"/>
      </w:pPr>
      <w:r>
        <w:t>os_controller</w:t>
      </w:r>
    </w:p>
    <w:p>
      <w:pPr>
        <w:pStyle w:val="Heading2"/>
      </w:pPr>
      <w:r>
        <w:t>terminal_editor.py</w:t>
      </w:r>
    </w:p>
    <w:p>
      <w:pPr>
        <w:pStyle w:val="ListBullet"/>
      </w:pPr>
      <w:r>
        <w:t>os</w:t>
      </w:r>
    </w:p>
    <w:p>
      <w:pPr>
        <w:pStyle w:val="Heading2"/>
      </w:pPr>
      <w:r>
        <w:t>test_bug.py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benchmark_runner.py</w:t>
      </w:r>
    </w:p>
    <w:p>
      <w:pPr>
        <w:pStyle w:val="ListBullet"/>
      </w:pPr>
      <w:r>
        <w:t>dataset_loader</w:t>
      </w:r>
    </w:p>
    <w:p>
      <w:pPr>
        <w:pStyle w:val="ListBullet"/>
      </w:pPr>
      <w:r>
        <w:t>repair_adapter</w:t>
      </w:r>
    </w:p>
    <w:p>
      <w:pPr>
        <w:pStyle w:val="ListBullet"/>
      </w:pPr>
      <w:r>
        <w:t>validator_pipeline</w:t>
      </w:r>
    </w:p>
    <w:p>
      <w:pPr>
        <w:pStyle w:val="Heading2"/>
      </w:pPr>
      <w:r>
        <w:t>dataset_loader.py</w:t>
      </w:r>
    </w:p>
    <w:p>
      <w:pPr>
        <w:pStyle w:val="ListBullet"/>
      </w:pPr>
      <w:r>
        <w:t>pathlib</w:t>
      </w:r>
    </w:p>
    <w:p>
      <w:pPr>
        <w:pStyle w:val="Heading2"/>
      </w:pPr>
      <w:r>
        <w:t>repair_adapter.py</w:t>
      </w:r>
    </w:p>
    <w:p>
      <w:pPr>
        <w:pStyle w:val="ListBullet"/>
      </w:pPr>
      <w:r>
        <w:t>sys</w:t>
      </w:r>
    </w:p>
    <w:p>
      <w:pPr>
        <w:pStyle w:val="ListBullet"/>
      </w:pPr>
      <w:r>
        <w:t>pathlib</w:t>
      </w:r>
    </w:p>
    <w:p>
      <w:pPr>
        <w:pStyle w:val="ListBullet"/>
      </w:pPr>
      <w:r>
        <w:t>shutil</w:t>
      </w:r>
    </w:p>
    <w:p>
      <w:pPr>
        <w:pStyle w:val="ListBullet"/>
      </w:pPr>
      <w:r>
        <w:t>tempfile</w:t>
      </w:r>
    </w:p>
    <w:p>
      <w:pPr>
        <w:pStyle w:val="ListBullet"/>
      </w:pPr>
      <w:r>
        <w:t>error_detector</w:t>
      </w:r>
    </w:p>
    <w:p>
      <w:pPr>
        <w:pStyle w:val="ListBullet"/>
      </w:pPr>
      <w:r>
        <w:t>repair_engine</w:t>
      </w:r>
    </w:p>
    <w:p>
      <w:pPr>
        <w:pStyle w:val="Heading2"/>
      </w:pPr>
      <w:r>
        <w:t>validator_pipeline.py</w:t>
      </w:r>
    </w:p>
    <w:p>
      <w:pPr>
        <w:pStyle w:val="ListBullet"/>
      </w:pPr>
      <w:r>
        <w:t>ast</w:t>
      </w:r>
    </w:p>
    <w:p>
      <w:pPr>
        <w:pStyle w:val="ListBullet"/>
      </w:pPr>
      <w:r>
        <w:t>subprocess</w:t>
      </w:r>
    </w:p>
    <w:p>
      <w:pPr>
        <w:pStyle w:val="ListBullet"/>
      </w:pPr>
      <w:r>
        <w:t>pathlib</w:t>
      </w:r>
    </w:p>
    <w:p>
      <w:pPr>
        <w:pStyle w:val="Heading2"/>
      </w:pPr>
      <w:r>
        <w:t>broken.py</w:t>
      </w:r>
    </w:p>
    <w:p>
      <w:pPr>
        <w:pStyle w:val="ListBullet"/>
      </w:pPr>
      <w:r>
        <w:t>PARSE_ERROR: expected an indented block after 'if' statement on line 2 (&lt;unknown&gt;, line 2)</w:t>
      </w:r>
    </w:p>
    <w:p>
      <w:pPr>
        <w:pStyle w:val="Heading2"/>
      </w:pPr>
      <w:r>
        <w:t>attribute_error.py</w:t>
      </w:r>
    </w:p>
    <w:p>
      <w:r>
        <w:t>No imports detected</w:t>
      </w:r>
    </w:p>
    <w:p>
      <w:pPr>
        <w:pStyle w:val="Heading2"/>
      </w:pPr>
      <w:r>
        <w:t>import_error.py</w:t>
      </w:r>
    </w:p>
    <w:p>
      <w:pPr>
        <w:pStyle w:val="ListBullet"/>
      </w:pPr>
      <w:r>
        <w:t>nonexist_module</w:t>
      </w:r>
    </w:p>
    <w:p>
      <w:pPr>
        <w:pStyle w:val="ListBullet"/>
      </w:pPr>
      <w:r>
        <w:t>fake</w:t>
      </w:r>
    </w:p>
    <w:p>
      <w:pPr>
        <w:pStyle w:val="Heading2"/>
      </w:pPr>
      <w:r>
        <w:t>name_error.py</w:t>
      </w:r>
    </w:p>
    <w:p>
      <w:r>
        <w:t>No imports detected</w:t>
      </w:r>
    </w:p>
    <w:p>
      <w:pPr>
        <w:pStyle w:val="Heading2"/>
      </w:pPr>
      <w:r>
        <w:t>syntax_error.py</w:t>
      </w:r>
    </w:p>
    <w:p>
      <w:pPr>
        <w:pStyle w:val="ListBullet"/>
      </w:pPr>
      <w:r>
        <w:t>PARSE_ERROR: expected ':' (&lt;unknown&gt;, line 1)</w:t>
      </w:r>
    </w:p>
    <w:p>
      <w:pPr>
        <w:pStyle w:val="Heading2"/>
      </w:pPr>
      <w:r>
        <w:t>type_error.py</w:t>
      </w:r>
    </w:p>
    <w:p>
      <w:r>
        <w:t>No imports detected</w:t>
      </w:r>
    </w:p>
    <w:p>
      <w:pPr>
        <w:pStyle w:val="Heading2"/>
      </w:pPr>
      <w:r>
        <w:t>undefined_call.py</w:t>
      </w:r>
    </w:p>
    <w:p>
      <w:r>
        <w:t>No imports detected</w:t>
      </w:r>
    </w:p>
    <w:p>
      <w:pPr>
        <w:pStyle w:val="Heading2"/>
      </w:pPr>
      <w:r>
        <w:t>zero_division.py</w:t>
      </w:r>
    </w:p>
    <w:p>
      <w:r>
        <w:t>No imports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