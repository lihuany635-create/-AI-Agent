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2026-03-28_00-33-06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psutil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psutil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threading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win32clipboard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memory_curator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