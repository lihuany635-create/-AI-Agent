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2026-03-22_16-54-41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Heading2"/>
      </w:pPr>
      <w:r>
        <w:t>error_detector.pyerror_detector.py</w:t>
      </w:r>
    </w:p>
    <w:p>
      <w:pPr>
        <w:pStyle w:val="ListBullet"/>
      </w:pPr>
      <w:r>
        <w:t>traceback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r>
        <w:t>No imports detected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r>
        <w:t>No imports detected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repair_memory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r>
        <w:t>No imports detected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test_bug.py</w:t>
      </w:r>
    </w:p>
    <w:p>
      <w:pPr>
        <w:pStyle w:val="ListBullet"/>
      </w:pPr>
      <w:r>
        <w:t>PARSE_ERROR: expected ':' (&lt;unknown&gt;, line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