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Agent Architecture Scan</w:t>
      </w:r>
    </w:p>
    <w:p>
      <w:r>
        <w:t>Scan Time: 2026-05-09_12-48-11</w:t>
      </w:r>
    </w:p>
    <w:p>
      <w:pPr>
        <w:pStyle w:val="Heading2"/>
      </w:pPr>
      <w:r>
        <w:t>agent_basic.py</w:t>
      </w:r>
    </w:p>
    <w:p>
      <w:pPr>
        <w:pStyle w:val="ListBullet"/>
      </w:pPr>
      <w:r>
        <w:t>logging</w:t>
      </w:r>
    </w:p>
    <w:p>
      <w:pPr>
        <w:pStyle w:val="ListBullet"/>
      </w:pPr>
      <w:r>
        <w:t>config</w:t>
      </w:r>
    </w:p>
    <w:p>
      <w:pPr>
        <w:pStyle w:val="ListBullet"/>
      </w:pPr>
      <w:r>
        <w:t>Lobster_Core</w:t>
      </w:r>
    </w:p>
    <w:p>
      <w:pPr>
        <w:pStyle w:val="Heading2"/>
      </w:pPr>
      <w:r>
        <w:t>agent_logger.py</w:t>
      </w:r>
    </w:p>
    <w:p>
      <w:pPr>
        <w:pStyle w:val="ListBullet"/>
      </w:pPr>
      <w:r>
        <w:t>logging</w:t>
      </w:r>
    </w:p>
    <w:p>
      <w:pPr>
        <w:pStyle w:val="ListBullet"/>
      </w:pPr>
      <w:r>
        <w:t>logging.handlers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ListBullet"/>
      </w:pPr>
      <w:r>
        <w:t>datetime</w:t>
      </w:r>
    </w:p>
    <w:p>
      <w:pPr>
        <w:pStyle w:val="Heading2"/>
      </w:pPr>
      <w:r>
        <w:t>agent_runtime_guard.py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psutil</w:t>
      </w:r>
    </w:p>
    <w:p>
      <w:pPr>
        <w:pStyle w:val="ListBullet"/>
      </w:pPr>
      <w:r>
        <w:t>os</w:t>
      </w:r>
    </w:p>
    <w:p>
      <w:pPr>
        <w:pStyle w:val="Heading2"/>
      </w:pPr>
      <w:r>
        <w:t>agent_scanner掃描.py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datetime</w:t>
      </w:r>
    </w:p>
    <w:p>
      <w:pPr>
        <w:pStyle w:val="ListBullet"/>
      </w:pPr>
      <w:r>
        <w:t>docx</w:t>
      </w:r>
    </w:p>
    <w:p>
      <w:pPr>
        <w:pStyle w:val="Heading2"/>
      </w:pPr>
      <w:r>
        <w:t>ai_bridge.py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ollama_guard</w:t>
      </w:r>
    </w:p>
    <w:p>
      <w:pPr>
        <w:pStyle w:val="Heading2"/>
      </w:pPr>
      <w:r>
        <w:t>ai_bridge_A.py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random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ollama_guard</w:t>
      </w:r>
    </w:p>
    <w:p>
      <w:pPr>
        <w:pStyle w:val="Heading2"/>
      </w:pPr>
      <w:r>
        <w:t>ai_chat_memory.py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Heading2"/>
      </w:pPr>
      <w:r>
        <w:t>ai_memory.py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requests</w:t>
      </w:r>
    </w:p>
    <w:p>
      <w:pPr>
        <w:pStyle w:val="ListBullet"/>
      </w:pPr>
      <w:r>
        <w:t>re</w:t>
      </w:r>
    </w:p>
    <w:p>
      <w:pPr>
        <w:pStyle w:val="Heading2"/>
      </w:pPr>
      <w:r>
        <w:t>analyze_module.py</w:t>
      </w:r>
    </w:p>
    <w:p>
      <w:pPr>
        <w:pStyle w:val="ListBullet"/>
      </w:pPr>
      <w:r>
        <w:t>ast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re</w:t>
      </w:r>
    </w:p>
    <w:p>
      <w:pPr>
        <w:pStyle w:val="Heading2"/>
      </w:pPr>
      <w:r>
        <w:t>autonomous_dev.py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ast</w:t>
      </w:r>
    </w:p>
    <w:p>
      <w:pPr>
        <w:pStyle w:val="ListBullet"/>
      </w:pPr>
      <w:r>
        <w:t>threading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screenshot_copy_strategy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pc_api_client</w:t>
      </w:r>
    </w:p>
    <w:p>
      <w:pPr>
        <w:pStyle w:val="ListBullet"/>
      </w:pPr>
      <w:r>
        <w:t>requests</w:t>
      </w:r>
    </w:p>
    <w:p>
      <w:pPr>
        <w:pStyle w:val="ListBullet"/>
      </w:pPr>
      <w:r>
        <w:t>pc_api_client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requests</w:t>
      </w:r>
    </w:p>
    <w:p>
      <w:pPr>
        <w:pStyle w:val="ListBullet"/>
      </w:pPr>
      <w:r>
        <w:t>re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requests</w:t>
      </w:r>
    </w:p>
    <w:p>
      <w:pPr>
        <w:pStyle w:val="ListBullet"/>
      </w:pPr>
      <w:r>
        <w:t>requests</w:t>
      </w:r>
    </w:p>
    <w:p>
      <w:pPr>
        <w:pStyle w:val="ListBullet"/>
      </w:pPr>
      <w:r>
        <w:t>requests</w:t>
      </w:r>
    </w:p>
    <w:p>
      <w:pPr>
        <w:pStyle w:val="Heading2"/>
      </w:pPr>
      <w:r>
        <w:t>auto_repair_test.py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auto_restart.py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threading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watchdog.observers</w:t>
      </w:r>
    </w:p>
    <w:p>
      <w:pPr>
        <w:pStyle w:val="ListBullet"/>
      </w:pPr>
      <w:r>
        <w:t>watchdog.events</w:t>
      </w:r>
    </w:p>
    <w:p>
      <w:pPr>
        <w:pStyle w:val="Heading2"/>
      </w:pPr>
      <w:r>
        <w:t>auto_test_engine.py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Heading2"/>
      </w:pPr>
      <w:r>
        <w:t>backup_engine.py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batch_teach.py</w:t>
      </w:r>
    </w:p>
    <w:p>
      <w:pPr>
        <w:pStyle w:val="ListBullet"/>
      </w:pPr>
      <w:r>
        <w:t>sys</w:t>
      </w:r>
    </w:p>
    <w:p>
      <w:pPr>
        <w:pStyle w:val="ListBullet"/>
      </w:pPr>
      <w:r>
        <w:t>logging</w:t>
      </w:r>
    </w:p>
    <w:p>
      <w:pPr>
        <w:pStyle w:val="ListBullet"/>
      </w:pPr>
      <w:r>
        <w:t>datetime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batch_teach_debug_fixes.py</w:t>
      </w:r>
    </w:p>
    <w:p>
      <w:pPr>
        <w:pStyle w:val="ListBullet"/>
      </w:pPr>
      <w:r>
        <w:t>sys</w:t>
      </w:r>
    </w:p>
    <w:p>
      <w:pPr>
        <w:pStyle w:val="ListBullet"/>
      </w:pPr>
      <w:r>
        <w:t>logging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batch_teach_session2.py</w:t>
      </w:r>
    </w:p>
    <w:p>
      <w:pPr>
        <w:pStyle w:val="ListBullet"/>
      </w:pPr>
      <w:r>
        <w:t>sys</w:t>
      </w:r>
    </w:p>
    <w:p>
      <w:pPr>
        <w:pStyle w:val="ListBullet"/>
      </w:pPr>
      <w:r>
        <w:t>logging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batch_teach_software_dev.py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bot_config.py</w:t>
      </w:r>
    </w:p>
    <w:p>
      <w:r>
        <w:t>No imports detected</w:t>
      </w:r>
    </w:p>
    <w:p>
      <w:pPr>
        <w:pStyle w:val="Heading2"/>
      </w:pPr>
      <w:r>
        <w:t>bug_learning_engine.py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chatgpt_bridge.py</w:t>
      </w:r>
    </w:p>
    <w:p>
      <w:pPr>
        <w:pStyle w:val="ListBullet"/>
      </w:pPr>
      <w:r>
        <w:t>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pygetwindow</w:t>
      </w:r>
    </w:p>
    <w:p>
      <w:pPr>
        <w:pStyle w:val="Heading2"/>
      </w:pPr>
      <w:r>
        <w:t>chatgpt_desktop_bridge.py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subprocess</w:t>
      </w:r>
    </w:p>
    <w:p>
      <w:pPr>
        <w:pStyle w:val="ListBullet"/>
      </w:pPr>
      <w:r>
        <w:t>logging</w:t>
      </w:r>
    </w:p>
    <w:p>
      <w:pPr>
        <w:pStyle w:val="ListBullet"/>
      </w:pPr>
      <w:r>
        <w:t>requests</w:t>
      </w:r>
    </w:p>
    <w:p>
      <w:pPr>
        <w:pStyle w:val="ListBullet"/>
      </w:pPr>
      <w:r>
        <w:t>webbrowser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re</w:t>
      </w:r>
    </w:p>
    <w:p>
      <w:pPr>
        <w:pStyle w:val="ListBullet"/>
      </w:pPr>
      <w:r>
        <w:t>threading</w:t>
      </w:r>
    </w:p>
    <w:p>
      <w:pPr>
        <w:pStyle w:val="ListBullet"/>
      </w:pPr>
      <w:r>
        <w:t>pyperclip</w:t>
      </w:r>
    </w:p>
    <w:p>
      <w:pPr>
        <w:pStyle w:val="ListBullet"/>
      </w:pPr>
      <w:r>
        <w:t>chatgpt_knowledge</w:t>
      </w:r>
    </w:p>
    <w:p>
      <w:pPr>
        <w:pStyle w:val="ListBullet"/>
      </w:pPr>
      <w:r>
        <w:t>requests</w:t>
      </w:r>
    </w:p>
    <w:p>
      <w:pPr>
        <w:pStyle w:val="ListBullet"/>
      </w:pPr>
      <w:r>
        <w:t>ollama_guard</w:t>
      </w:r>
    </w:p>
    <w:p>
      <w:pPr>
        <w:pStyle w:val="Heading2"/>
      </w:pPr>
      <w:r>
        <w:t>chatgpt_knowledge.py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check.py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check_desktop_control.py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Heading2"/>
      </w:pPr>
      <w:r>
        <w:t>check_memory.py</w:t>
      </w:r>
    </w:p>
    <w:p>
      <w:pPr>
        <w:pStyle w:val="ListBullet"/>
      </w:pPr>
      <w:r>
        <w:t>psutil</w:t>
      </w:r>
    </w:p>
    <w:p>
      <w:pPr>
        <w:pStyle w:val="ListBullet"/>
      </w:pPr>
      <w:r>
        <w:t>os</w:t>
      </w:r>
    </w:p>
    <w:p>
      <w:pPr>
        <w:pStyle w:val="Heading2"/>
      </w:pPr>
      <w:r>
        <w:t>check_order.py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inspect</w:t>
      </w:r>
    </w:p>
    <w:p>
      <w:pPr>
        <w:pStyle w:val="Heading2"/>
      </w:pPr>
      <w:r>
        <w:t>check_pdf.py</w:t>
      </w:r>
    </w:p>
    <w:p>
      <w:pPr>
        <w:pStyle w:val="ListBullet"/>
      </w:pPr>
      <w:r>
        <w:t>sqlite3</w:t>
      </w:r>
    </w:p>
    <w:p>
      <w:pPr>
        <w:pStyle w:val="Heading2"/>
      </w:pPr>
      <w:r>
        <w:t>check_tasks.py</w:t>
      </w:r>
    </w:p>
    <w:p>
      <w:pPr>
        <w:pStyle w:val="ListBullet"/>
      </w:pPr>
      <w:r>
        <w:t>PARSE_ERROR: 'utf-8' codec can't decode byte 0xff in position 0: invalid start byte</w:t>
      </w:r>
    </w:p>
    <w:p>
      <w:pPr>
        <w:pStyle w:val="Heading2"/>
      </w:pPr>
      <w:r>
        <w:t>claude_desktop_bridge.py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requests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sys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logging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ctypes</w:t>
      </w:r>
    </w:p>
    <w:p>
      <w:pPr>
        <w:pStyle w:val="ListBullet"/>
      </w:pPr>
      <w:r>
        <w:t>logging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pyperclip</w:t>
      </w:r>
    </w:p>
    <w:p>
      <w:pPr>
        <w:pStyle w:val="ListBullet"/>
      </w:pPr>
      <w:r>
        <w:t>logging</w:t>
      </w:r>
    </w:p>
    <w:p>
      <w:pPr>
        <w:pStyle w:val="ListBullet"/>
      </w:pPr>
      <w:r>
        <w:t>threading</w:t>
      </w:r>
    </w:p>
    <w:p>
      <w:pPr>
        <w:pStyle w:val="ListBullet"/>
      </w:pPr>
      <w:r>
        <w:t>re</w:t>
      </w:r>
    </w:p>
    <w:p>
      <w:pPr>
        <w:pStyle w:val="ListBullet"/>
      </w:pPr>
      <w:r>
        <w:t>subprocess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subprocess</w:t>
      </w:r>
    </w:p>
    <w:p>
      <w:pPr>
        <w:pStyle w:val="ListBullet"/>
      </w:pPr>
      <w:r>
        <w:t>mss</w:t>
      </w:r>
    </w:p>
    <w:p>
      <w:pPr>
        <w:pStyle w:val="ListBullet"/>
      </w:pPr>
      <w:r>
        <w:t>pyperclip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mss</w:t>
      </w:r>
    </w:p>
    <w:p>
      <w:pPr>
        <w:pStyle w:val="ListBullet"/>
      </w:pPr>
      <w:r>
        <w:t>mss.tools</w:t>
      </w:r>
    </w:p>
    <w:p>
      <w:pPr>
        <w:pStyle w:val="ListBullet"/>
      </w:pPr>
      <w:r>
        <w:t>screenshot_copy_strategy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mss</w:t>
      </w:r>
    </w:p>
    <w:p>
      <w:pPr>
        <w:pStyle w:val="ListBullet"/>
      </w:pPr>
      <w:r>
        <w:t>subprocess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screenshot_copy_strategy</w:t>
      </w:r>
    </w:p>
    <w:p>
      <w:pPr>
        <w:pStyle w:val="ListBullet"/>
      </w:pPr>
      <w:r>
        <w:t>re</w:t>
      </w:r>
    </w:p>
    <w:p>
      <w:pPr>
        <w:pStyle w:val="Heading2"/>
      </w:pPr>
      <w:r>
        <w:t>claude_knowledge.py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claude_teach.py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cleanup.py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Heading2"/>
      </w:pPr>
      <w:r>
        <w:t>clean_auto_learn.py</w:t>
      </w:r>
    </w:p>
    <w:p>
      <w:pPr>
        <w:pStyle w:val="ListBullet"/>
      </w:pPr>
      <w:r>
        <w:t>sys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clean_claude_bridge_memory.py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code_editor.py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safe_editor</w:t>
      </w:r>
    </w:p>
    <w:p>
      <w:pPr>
        <w:pStyle w:val="Heading2"/>
      </w:pPr>
      <w:r>
        <w:t>code_graph_engine.py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Heading2"/>
      </w:pPr>
      <w:r>
        <w:t>cognition_state_manager.py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cognitive_intent_engine.py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ollama_guard</w:t>
      </w:r>
    </w:p>
    <w:p>
      <w:pPr>
        <w:pStyle w:val="Heading2"/>
      </w:pPr>
      <w:r>
        <w:t>cognitive_pipeline.py</w:t>
      </w:r>
    </w:p>
    <w:p>
      <w:r>
        <w:t>No imports detected</w:t>
      </w:r>
    </w:p>
    <w:p>
      <w:pPr>
        <w:pStyle w:val="Heading2"/>
      </w:pPr>
      <w:r>
        <w:t>config.py</w:t>
      </w:r>
    </w:p>
    <w:p>
      <w:r>
        <w:t>No imports detected</w:t>
      </w:r>
    </w:p>
    <w:p>
      <w:pPr>
        <w:pStyle w:val="Heading2"/>
      </w:pPr>
      <w:r>
        <w:t>core_boot.py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sys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system_health_guard</w:t>
      </w:r>
    </w:p>
    <w:p>
      <w:pPr>
        <w:pStyle w:val="ListBullet"/>
      </w:pPr>
      <w:r>
        <w:t>agent_runtime_guard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local_vector_store</w:t>
      </w:r>
    </w:p>
    <w:p>
      <w:pPr>
        <w:pStyle w:val="ListBullet"/>
      </w:pPr>
      <w:r>
        <w:t>local_model_manager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self_healer</w:t>
      </w:r>
    </w:p>
    <w:p>
      <w:pPr>
        <w:pStyle w:val="Heading2"/>
      </w:pPr>
      <w:r>
        <w:t>desktop_agent.py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traceback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speech_recognition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task_scheduler</w:t>
      </w:r>
    </w:p>
    <w:p>
      <w:pPr>
        <w:pStyle w:val="ListBullet"/>
      </w:pPr>
      <w:r>
        <w:t>socket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task_scheduler</w:t>
      </w:r>
    </w:p>
    <w:p>
      <w:pPr>
        <w:pStyle w:val="ListBullet"/>
      </w:pPr>
      <w:r>
        <w:t>subprocess</w:t>
      </w:r>
    </w:p>
    <w:p>
      <w:pPr>
        <w:pStyle w:val="ListBullet"/>
      </w:pPr>
      <w:r>
        <w:t>webbrowser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socket</w:t>
      </w:r>
    </w:p>
    <w:p>
      <w:pPr>
        <w:pStyle w:val="ListBullet"/>
      </w:pPr>
      <w:r>
        <w:t>datetime</w:t>
      </w:r>
    </w:p>
    <w:p>
      <w:pPr>
        <w:pStyle w:val="ListBullet"/>
      </w:pPr>
      <w:r>
        <w:t>socket</w:t>
      </w:r>
    </w:p>
    <w:p>
      <w:pPr>
        <w:pStyle w:val="ListBullet"/>
      </w:pPr>
      <w:r>
        <w:t>socket</w:t>
      </w:r>
    </w:p>
    <w:p>
      <w:pPr>
        <w:pStyle w:val="ListBullet"/>
      </w:pPr>
      <w:r>
        <w:t>urllib.request</w:t>
      </w:r>
    </w:p>
    <w:p>
      <w:pPr>
        <w:pStyle w:val="ListBullet"/>
      </w:pPr>
      <w:r>
        <w:t>json</w:t>
      </w:r>
    </w:p>
    <w:p>
      <w:pPr>
        <w:pStyle w:val="Heading2"/>
      </w:pPr>
      <w:r>
        <w:t>desktop_control.py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sys</w:t>
      </w:r>
    </w:p>
    <w:p>
      <w:pPr>
        <w:pStyle w:val="ListBullet"/>
      </w:pPr>
      <w:r>
        <w:t>site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PIL</w:t>
      </w:r>
    </w:p>
    <w:p>
      <w:pPr>
        <w:pStyle w:val="ListBullet"/>
      </w:pPr>
      <w:r>
        <w:t>pytesseract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logging</w:t>
      </w:r>
    </w:p>
    <w:p>
      <w:pPr>
        <w:pStyle w:val="ListBullet"/>
      </w:pPr>
      <w:r>
        <w:t>sys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PIL</w:t>
      </w:r>
    </w:p>
    <w:p>
      <w:pPr>
        <w:pStyle w:val="ListBullet"/>
      </w:pPr>
      <w:r>
        <w:t>mss</w:t>
      </w:r>
    </w:p>
    <w:p>
      <w:pPr>
        <w:pStyle w:val="ListBullet"/>
      </w:pPr>
      <w:r>
        <w:t>mss.tools</w:t>
      </w:r>
    </w:p>
    <w:p>
      <w:pPr>
        <w:pStyle w:val="ListBullet"/>
      </w:pPr>
      <w:r>
        <w:t>mss</w:t>
      </w:r>
    </w:p>
    <w:p>
      <w:pPr>
        <w:pStyle w:val="ListBullet"/>
      </w:pPr>
      <w:r>
        <w:t>mss.tools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io</w:t>
      </w:r>
    </w:p>
    <w:p>
      <w:pPr>
        <w:pStyle w:val="ListBullet"/>
      </w:pPr>
      <w:r>
        <w:t>win32clipboard</w:t>
      </w:r>
    </w:p>
    <w:p>
      <w:pPr>
        <w:pStyle w:val="ListBullet"/>
      </w:pPr>
      <w:r>
        <w:t>sys</w:t>
      </w:r>
    </w:p>
    <w:p>
      <w:pPr>
        <w:pStyle w:val="ListBullet"/>
      </w:pPr>
      <w:r>
        <w:t>pygetwindow</w:t>
      </w:r>
    </w:p>
    <w:p>
      <w:pPr>
        <w:pStyle w:val="ListBullet"/>
      </w:pPr>
      <w:r>
        <w:t>mss</w:t>
      </w:r>
    </w:p>
    <w:p>
      <w:pPr>
        <w:pStyle w:val="ListBullet"/>
      </w:pPr>
      <w:r>
        <w:t>webbrowser</w:t>
      </w:r>
    </w:p>
    <w:p>
      <w:pPr>
        <w:pStyle w:val="ListBullet"/>
      </w:pPr>
      <w:r>
        <w:t>shutil</w:t>
      </w:r>
    </w:p>
    <w:p>
      <w:pPr>
        <w:pStyle w:val="ListBullet"/>
      </w:pPr>
      <w:r>
        <w:t>shutil</w:t>
      </w:r>
    </w:p>
    <w:p>
      <w:pPr>
        <w:pStyle w:val="ListBullet"/>
      </w:pPr>
      <w:r>
        <w:t>os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mss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Heading2"/>
      </w:pPr>
      <w:r>
        <w:t>desktop_control_server.py</w:t>
      </w:r>
    </w:p>
    <w:p>
      <w:pPr>
        <w:pStyle w:val="ListBullet"/>
      </w:pPr>
      <w:r>
        <w:t>flask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desktop_control</w:t>
      </w:r>
    </w:p>
    <w:p>
      <w:pPr>
        <w:pStyle w:val="Heading2"/>
      </w:pPr>
      <w:r>
        <w:t>desktop_pet.py</w:t>
      </w:r>
    </w:p>
    <w:p>
      <w:pPr>
        <w:pStyle w:val="ListBullet"/>
      </w:pPr>
      <w:r>
        <w:t>sys</w:t>
      </w:r>
    </w:p>
    <w:p>
      <w:pPr>
        <w:pStyle w:val="ListBullet"/>
      </w:pPr>
      <w:r>
        <w:t>math</w:t>
      </w:r>
    </w:p>
    <w:p>
      <w:pPr>
        <w:pStyle w:val="ListBullet"/>
      </w:pPr>
      <w:r>
        <w:t>random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PyQt6.QtGui</w:t>
      </w:r>
    </w:p>
    <w:p>
      <w:pPr>
        <w:pStyle w:val="Heading2"/>
      </w:pPr>
      <w:r>
        <w:t>desktop_pet_3d.py</w:t>
      </w:r>
    </w:p>
    <w:p>
      <w:pPr>
        <w:pStyle w:val="ListBullet"/>
      </w:pPr>
      <w:r>
        <w:t>sys</w:t>
      </w:r>
    </w:p>
    <w:p>
      <w:pPr>
        <w:pStyle w:val="ListBullet"/>
      </w:pPr>
      <w:r>
        <w:t>math</w:t>
      </w:r>
    </w:p>
    <w:p>
      <w:pPr>
        <w:pStyle w:val="ListBullet"/>
      </w:pPr>
      <w:r>
        <w:t>random</w:t>
      </w:r>
    </w:p>
    <w:p>
      <w:pPr>
        <w:pStyle w:val="ListBullet"/>
      </w:pPr>
      <w:r>
        <w:t>struct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time</w:t>
      </w:r>
    </w:p>
    <w:p>
      <w:pPr>
        <w:pStyle w:val="ListBullet"/>
      </w:pPr>
      <w:r>
        <w:t>io</w:t>
      </w:r>
    </w:p>
    <w:p>
      <w:pPr>
        <w:pStyle w:val="ListBullet"/>
      </w:pPr>
      <w:r>
        <w:t>numpy</w:t>
      </w:r>
    </w:p>
    <w:p>
      <w:pPr>
        <w:pStyle w:val="ListBullet"/>
      </w:pPr>
      <w:r>
        <w:t>PIL</w:t>
      </w:r>
    </w:p>
    <w:p>
      <w:pPr>
        <w:pStyle w:val="ListBullet"/>
      </w:pPr>
      <w:r>
        <w:t>moderngl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Heading2"/>
      </w:pPr>
      <w:r>
        <w:t>dev_brain.py</w:t>
      </w:r>
    </w:p>
    <w:p>
      <w:pPr>
        <w:pStyle w:val="ListBullet"/>
      </w:pPr>
      <w:r>
        <w:t>dev_tool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dev_tool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time</w:t>
      </w:r>
    </w:p>
    <w:p>
      <w:pPr>
        <w:pStyle w:val="Heading2"/>
      </w:pPr>
      <w:r>
        <w:t>dev_templates.py</w:t>
      </w:r>
    </w:p>
    <w:p>
      <w:pPr>
        <w:pStyle w:val="ListBullet"/>
      </w:pPr>
      <w:r>
        <w:t>dataclasses</w:t>
      </w:r>
    </w:p>
    <w:p>
      <w:pPr>
        <w:pStyle w:val="ListBullet"/>
      </w:pPr>
      <w:r>
        <w:t>typing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datetime</w:t>
      </w:r>
    </w:p>
    <w:p>
      <w:pPr>
        <w:pStyle w:val="Heading2"/>
      </w:pPr>
      <w:r>
        <w:t>dev_tool.py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logging</w:t>
      </w:r>
    </w:p>
    <w:p>
      <w:pPr>
        <w:pStyle w:val="ListBullet"/>
      </w:pPr>
      <w:r>
        <w:t>time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threading</w:t>
      </w:r>
    </w:p>
    <w:p>
      <w:pPr>
        <w:pStyle w:val="ListBullet"/>
      </w:pPr>
      <w:r>
        <w:t>ast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phase_runner</w:t>
      </w:r>
    </w:p>
    <w:p>
      <w:pPr>
        <w:pStyle w:val="ListBullet"/>
      </w:pPr>
      <w:r>
        <w:t>re</w:t>
      </w:r>
    </w:p>
    <w:p>
      <w:pPr>
        <w:pStyle w:val="ListBullet"/>
      </w:pPr>
      <w:r>
        <w:t>telebot.types</w:t>
      </w:r>
    </w:p>
    <w:p>
      <w:pPr>
        <w:pStyle w:val="Heading2"/>
      </w:pPr>
      <w:r>
        <w:t>diagnose.py</w:t>
      </w:r>
    </w:p>
    <w:p>
      <w:pPr>
        <w:pStyle w:val="ListBullet"/>
      </w:pPr>
      <w:r>
        <w:t>sys</w:t>
      </w:r>
    </w:p>
    <w:p>
      <w:pPr>
        <w:pStyle w:val="ListBullet"/>
      </w:pPr>
      <w:r>
        <w:t>traceback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requests</w:t>
      </w:r>
    </w:p>
    <w:p>
      <w:pPr>
        <w:pStyle w:val="ListBullet"/>
      </w:pPr>
      <w:r>
        <w:t>config</w:t>
      </w:r>
    </w:p>
    <w:p>
      <w:pPr>
        <w:pStyle w:val="Heading2"/>
      </w:pPr>
      <w:r>
        <w:t>dual_ai_chat.py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chatgpt_desktop_bridge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chatgpt_desktop_bridge</w:t>
      </w:r>
    </w:p>
    <w:p>
      <w:pPr>
        <w:pStyle w:val="Heading2"/>
      </w:pPr>
      <w:r>
        <w:t>encoding_guard.py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episodic_memory.py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datetime</w:t>
      </w:r>
    </w:p>
    <w:p>
      <w:pPr>
        <w:pStyle w:val="Heading2"/>
      </w:pPr>
      <w:r>
        <w:t>error_detector.py</w:t>
      </w:r>
    </w:p>
    <w:p>
      <w:pPr>
        <w:pStyle w:val="ListBullet"/>
      </w:pPr>
      <w:r>
        <w:t>ast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Heading2"/>
      </w:pPr>
      <w:r>
        <w:t>error_memory.py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Heading2"/>
      </w:pPr>
      <w:r>
        <w:t>evolution_engine.py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logging</w:t>
      </w:r>
    </w:p>
    <w:p>
      <w:pPr>
        <w:pStyle w:val="ListBullet"/>
      </w:pPr>
      <w:r>
        <w:t>pathlib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typing</w:t>
      </w:r>
    </w:p>
    <w:p>
      <w:pPr>
        <w:pStyle w:val="ListBullet"/>
      </w:pPr>
      <w:r>
        <w:t>requests</w:t>
      </w:r>
    </w:p>
    <w:p>
      <w:pPr>
        <w:pStyle w:val="ListBullet"/>
      </w:pPr>
      <w:r>
        <w:t>re</w:t>
      </w:r>
    </w:p>
    <w:p>
      <w:pPr>
        <w:pStyle w:val="ListBullet"/>
      </w:pPr>
      <w:r>
        <w:t>sys</w:t>
      </w:r>
    </w:p>
    <w:p>
      <w:pPr>
        <w:pStyle w:val="ListBullet"/>
      </w:pPr>
      <w:r>
        <w:t>ast</w:t>
      </w:r>
    </w:p>
    <w:p>
      <w:pPr>
        <w:pStyle w:val="ListBullet"/>
      </w:pPr>
      <w:r>
        <w:t>socket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time</w:t>
      </w:r>
    </w:p>
    <w:p>
      <w:pPr>
        <w:pStyle w:val="Heading2"/>
      </w:pPr>
      <w:r>
        <w:t>execution_cognition_engine.py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Lobster_Core</w:t>
      </w:r>
    </w:p>
    <w:p>
      <w:pPr>
        <w:pStyle w:val="Heading2"/>
      </w:pPr>
      <w:r>
        <w:t>file_manager.py</w:t>
      </w:r>
    </w:p>
    <w:p>
      <w:pPr>
        <w:pStyle w:val="ListBullet"/>
      </w:pPr>
      <w:r>
        <w:t>os</w:t>
      </w:r>
    </w:p>
    <w:p>
      <w:pPr>
        <w:pStyle w:val="ListBullet"/>
      </w:pPr>
      <w:r>
        <w:t>shutil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zipfile</w:t>
      </w:r>
    </w:p>
    <w:p>
      <w:pPr>
        <w:pStyle w:val="ListBullet"/>
      </w:pPr>
      <w:r>
        <w:t>subprocess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Heading2"/>
      </w:pPr>
      <w:r>
        <w:t>filmora_agent.py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subprocess</w:t>
      </w:r>
    </w:p>
    <w:p>
      <w:pPr>
        <w:pStyle w:val="ListBullet"/>
      </w:pPr>
      <w:r>
        <w:t>time</w:t>
      </w:r>
    </w:p>
    <w:p>
      <w:pPr>
        <w:pStyle w:val="ListBullet"/>
      </w:pPr>
      <w:r>
        <w:t>os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typing</w:t>
      </w:r>
    </w:p>
    <w:p>
      <w:pPr>
        <w:pStyle w:val="ListBullet"/>
      </w:pPr>
      <w:r>
        <w:t>requests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Heading2"/>
      </w:pPr>
      <w:r>
        <w:t>filmora_controller.py</w:t>
      </w:r>
    </w:p>
    <w:p>
      <w:pPr>
        <w:pStyle w:val="ListBullet"/>
      </w:pPr>
      <w:r>
        <w:t>time</w:t>
      </w:r>
    </w:p>
    <w:p>
      <w:pPr>
        <w:pStyle w:val="ListBullet"/>
      </w:pPr>
      <w:r>
        <w:t>sys</w:t>
      </w:r>
    </w:p>
    <w:p>
      <w:pPr>
        <w:pStyle w:val="ListBullet"/>
      </w:pPr>
      <w:r>
        <w:t>filmora_agent</w:t>
      </w:r>
    </w:p>
    <w:p>
      <w:pPr>
        <w:pStyle w:val="ListBullet"/>
      </w:pPr>
      <w:r>
        <w:t>filmora_vision</w:t>
      </w:r>
    </w:p>
    <w:p>
      <w:pPr>
        <w:pStyle w:val="ListBullet"/>
      </w:pPr>
      <w:r>
        <w:t>requests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pyautogui</w:t>
      </w:r>
    </w:p>
    <w:p>
      <w:pPr>
        <w:pStyle w:val="ListBullet"/>
      </w:pPr>
      <w:r>
        <w:t>sys</w:t>
      </w:r>
    </w:p>
    <w:p>
      <w:pPr>
        <w:pStyle w:val="ListBullet"/>
      </w:pPr>
      <w:r>
        <w:t>filmora_vision</w:t>
      </w:r>
    </w:p>
    <w:p>
      <w:pPr>
        <w:pStyle w:val="Heading2"/>
      </w:pPr>
      <w:r>
        <w:t>filmora_vision.py</w:t>
      </w:r>
    </w:p>
    <w:p>
      <w:pPr>
        <w:pStyle w:val="ListBullet"/>
      </w:pPr>
      <w:r>
        <w:t>base64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typing</w:t>
      </w:r>
    </w:p>
    <w:p>
      <w:pPr>
        <w:pStyle w:val="ListBullet"/>
      </w:pPr>
      <w:r>
        <w:t>pyautogui</w:t>
      </w:r>
    </w:p>
    <w:p>
      <w:pPr>
        <w:pStyle w:val="ListBullet"/>
      </w:pPr>
      <w:r>
        <w:t>requests</w:t>
      </w:r>
    </w:p>
    <w:p>
      <w:pPr>
        <w:pStyle w:val="ListBullet"/>
      </w:pPr>
      <w:r>
        <w:t>PIL</w:t>
      </w:r>
    </w:p>
    <w:p>
      <w:pPr>
        <w:pStyle w:val="ListBullet"/>
      </w:pPr>
      <w:r>
        <w:t>io</w:t>
      </w:r>
    </w:p>
    <w:p>
      <w:pPr>
        <w:pStyle w:val="ListBullet"/>
      </w:pPr>
      <w:r>
        <w:t>pygetwindow</w:t>
      </w:r>
    </w:p>
    <w:p>
      <w:pPr>
        <w:pStyle w:val="ListBullet"/>
      </w:pPr>
      <w:r>
        <w:t>threading</w:t>
      </w:r>
    </w:p>
    <w:p>
      <w:pPr>
        <w:pStyle w:val="Heading2"/>
      </w:pPr>
      <w:r>
        <w:t>fix_bom.py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Heading2"/>
      </w:pPr>
      <w:r>
        <w:t>floating_ball.py</w:t>
      </w:r>
    </w:p>
    <w:p>
      <w:pPr>
        <w:pStyle w:val="ListBullet"/>
      </w:pPr>
      <w:r>
        <w:t>sys</w:t>
      </w:r>
    </w:p>
    <w:p>
      <w:pPr>
        <w:pStyle w:val="ListBullet"/>
      </w:pPr>
      <w:r>
        <w:t>math</w:t>
      </w:r>
    </w:p>
    <w:p>
      <w:pPr>
        <w:pStyle w:val="ListBullet"/>
      </w:pPr>
      <w:r>
        <w:t>subprocess</w:t>
      </w:r>
    </w:p>
    <w:p>
      <w:pPr>
        <w:pStyle w:val="ListBullet"/>
      </w:pPr>
      <w:r>
        <w:t>webbrowser</w:t>
      </w:r>
    </w:p>
    <w:p>
      <w:pPr>
        <w:pStyle w:val="ListBullet"/>
      </w:pPr>
      <w:r>
        <w:t>socket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json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requests</w:t>
      </w:r>
    </w:p>
    <w:p>
      <w:pPr>
        <w:pStyle w:val="ListBullet"/>
      </w:pPr>
      <w:r>
        <w:t>requests</w:t>
      </w:r>
    </w:p>
    <w:p>
      <w:pPr>
        <w:pStyle w:val="ListBullet"/>
      </w:pPr>
      <w:r>
        <w:t>sys</w:t>
      </w:r>
    </w:p>
    <w:p>
      <w:pPr>
        <w:pStyle w:val="ListBullet"/>
      </w:pPr>
      <w:r>
        <w:t>ai_memory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os</w:t>
      </w:r>
    </w:p>
    <w:p>
      <w:pPr>
        <w:pStyle w:val="ListBullet"/>
      </w:pPr>
      <w:r>
        <w:t>subprocess</w:t>
      </w:r>
    </w:p>
    <w:p>
      <w:pPr>
        <w:pStyle w:val="ListBullet"/>
      </w:pPr>
      <w:r>
        <w:t>socket</w:t>
      </w:r>
    </w:p>
    <w:p>
      <w:pPr>
        <w:pStyle w:val="ListBullet"/>
      </w:pPr>
      <w:r>
        <w:t>threading</w:t>
      </w:r>
    </w:p>
    <w:p>
      <w:pPr>
        <w:pStyle w:val="ListBullet"/>
      </w:pPr>
      <w:r>
        <w:t>sys</w:t>
      </w:r>
    </w:p>
    <w:p>
      <w:pPr>
        <w:pStyle w:val="ListBullet"/>
      </w:pPr>
      <w:r>
        <w:t>organ_pipeline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requests</w:t>
      </w:r>
    </w:p>
    <w:p>
      <w:pPr>
        <w:pStyle w:val="ListBullet"/>
      </w:pPr>
      <w:r>
        <w:t>re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PyQt6.QtGui</w:t>
      </w:r>
    </w:p>
    <w:p>
      <w:pPr>
        <w:pStyle w:val="ListBullet"/>
      </w:pPr>
      <w:r>
        <w:t>psutil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re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socket</w:t>
      </w:r>
    </w:p>
    <w:p>
      <w:pPr>
        <w:pStyle w:val="ListBullet"/>
      </w:pPr>
      <w:r>
        <w:t>subprocess</w:t>
      </w:r>
    </w:p>
    <w:p>
      <w:pPr>
        <w:pStyle w:val="ListBullet"/>
      </w:pPr>
      <w:r>
        <w:t>time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threading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tkinter</w:t>
      </w:r>
    </w:p>
    <w:p>
      <w:pPr>
        <w:pStyle w:val="ListBullet"/>
      </w:pPr>
      <w:r>
        <w:t>tkinter</w:t>
      </w:r>
    </w:p>
    <w:p>
      <w:pPr>
        <w:pStyle w:val="ListBullet"/>
      </w:pPr>
      <w:r>
        <w:t>requests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ListBullet"/>
      </w:pPr>
      <w:r>
        <w:t>organ_skill_system</w:t>
      </w:r>
    </w:p>
    <w:p>
      <w:pPr>
        <w:pStyle w:val="ListBullet"/>
      </w:pPr>
      <w:r>
        <w:t>json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urllib.request</w:t>
      </w:r>
    </w:p>
    <w:p>
      <w:pPr>
        <w:pStyle w:val="ListBullet"/>
      </w:pPr>
      <w:r>
        <w:t>webbrowser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sys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requests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requests</w:t>
      </w:r>
    </w:p>
    <w:p>
      <w:pPr>
        <w:pStyle w:val="ListBullet"/>
      </w:pPr>
      <w:r>
        <w:t>requests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requests</w:t>
      </w:r>
    </w:p>
    <w:p>
      <w:pPr>
        <w:pStyle w:val="ListBullet"/>
      </w:pPr>
      <w:r>
        <w:t>requests</w:t>
      </w:r>
    </w:p>
    <w:p>
      <w:pPr>
        <w:pStyle w:val="ListBullet"/>
      </w:pPr>
      <w:r>
        <w:t>PyQt6.QtCore</w:t>
      </w:r>
    </w:p>
    <w:p>
      <w:pPr>
        <w:pStyle w:val="Heading2"/>
      </w:pPr>
      <w:r>
        <w:t>get_chat_id.py</w:t>
      </w:r>
    </w:p>
    <w:p>
      <w:pPr>
        <w:pStyle w:val="ListBullet"/>
      </w:pPr>
      <w:r>
        <w:t>telebot</w:t>
      </w:r>
    </w:p>
    <w:p>
      <w:pPr>
        <w:pStyle w:val="ListBullet"/>
      </w:pPr>
      <w:r>
        <w:t>bot_config</w:t>
      </w:r>
    </w:p>
    <w:p>
      <w:pPr>
        <w:pStyle w:val="Heading2"/>
      </w:pPr>
      <w:r>
        <w:t>hello_world.py</w:t>
      </w:r>
    </w:p>
    <w:p>
      <w:r>
        <w:t>No imports detected</w:t>
      </w:r>
    </w:p>
    <w:p>
      <w:pPr>
        <w:pStyle w:val="Heading2"/>
      </w:pPr>
      <w:r>
        <w:t>install_lobster.py</w:t>
      </w:r>
    </w:p>
    <w:p>
      <w:pPr>
        <w:pStyle w:val="ListBullet"/>
      </w:pPr>
      <w:r>
        <w:t>pathlib</w:t>
      </w:r>
    </w:p>
    <w:p>
      <w:pPr>
        <w:pStyle w:val="Heading2"/>
      </w:pPr>
      <w:r>
        <w:t>intent_router.py</w:t>
      </w:r>
    </w:p>
    <w:p>
      <w:pPr>
        <w:pStyle w:val="ListBullet"/>
      </w:pPr>
      <w:r>
        <w:t>skill_learning_engine</w:t>
      </w:r>
    </w:p>
    <w:p>
      <w:pPr>
        <w:pStyle w:val="ListBullet"/>
      </w:pPr>
      <w:r>
        <w:t>cognitive_intent_engine</w:t>
      </w:r>
    </w:p>
    <w:p>
      <w:pPr>
        <w:pStyle w:val="ListBullet"/>
      </w:pPr>
      <w:r>
        <w:t>pc_api_client</w:t>
      </w:r>
    </w:p>
    <w:p>
      <w:pPr>
        <w:pStyle w:val="Heading2"/>
      </w:pPr>
      <w:r>
        <w:t>interest_reader.py</w:t>
      </w:r>
    </w:p>
    <w:p>
      <w:pPr>
        <w:pStyle w:val="ListBullet"/>
      </w:pPr>
      <w:r>
        <w:t>json</w:t>
      </w:r>
    </w:p>
    <w:p>
      <w:pPr>
        <w:pStyle w:val="ListBullet"/>
      </w:pPr>
      <w:r>
        <w:t>logging</w:t>
      </w:r>
    </w:p>
    <w:p>
      <w:pPr>
        <w:pStyle w:val="ListBullet"/>
      </w:pPr>
      <w:r>
        <w:t>pathlib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datetime</w:t>
      </w:r>
    </w:p>
    <w:p>
      <w:pPr>
        <w:pStyle w:val="ListBullet"/>
      </w:pPr>
      <w:r>
        <w:t>requests</w:t>
      </w:r>
    </w:p>
    <w:p>
      <w:pPr>
        <w:pStyle w:val="ListBullet"/>
      </w:pPr>
      <w:r>
        <w:t>os</w:t>
      </w:r>
    </w:p>
    <w:p>
      <w:pPr>
        <w:pStyle w:val="ListBullet"/>
      </w:pPr>
      <w:r>
        <w:t>sys</w:t>
      </w:r>
    </w:p>
    <w:p>
      <w:pPr>
        <w:pStyle w:val="ListBullet"/>
      </w:pPr>
      <w:r>
        <w:t>pypdf</w:t>
      </w:r>
    </w:p>
    <w:p>
      <w:pPr>
        <w:pStyle w:val="ListBullet"/>
      </w:pPr>
      <w:r>
        <w:t>subprocess</w:t>
      </w:r>
    </w:p>
    <w:p>
      <w:pPr>
        <w:pStyle w:val="ListBullet"/>
      </w:pPr>
      <w:r>
        <w:t>tempfile</w:t>
      </w:r>
    </w:p>
    <w:p>
      <w:pPr>
        <w:pStyle w:val="ListBullet"/>
      </w:pPr>
      <w:r>
        <w:t>pdf2image</w:t>
      </w:r>
    </w:p>
    <w:p>
      <w:pPr>
        <w:pStyle w:val="ListBullet"/>
      </w:pPr>
      <w:r>
        <w:t>base64</w:t>
      </w:r>
    </w:p>
    <w:p>
      <w:pPr>
        <w:pStyle w:val="ListBullet"/>
      </w:pPr>
      <w:r>
        <w:t>io</w:t>
      </w:r>
    </w:p>
    <w:p>
      <w:pPr>
        <w:pStyle w:val="ListBullet"/>
      </w:pPr>
      <w:r>
        <w:t>pdf2image</w:t>
      </w:r>
    </w:p>
    <w:p>
      <w:pPr>
        <w:pStyle w:val="ListBullet"/>
      </w:pPr>
      <w:r>
        <w:t>base64</w:t>
      </w:r>
    </w:p>
    <w:p>
      <w:pPr>
        <w:pStyle w:val="ListBullet"/>
      </w:pPr>
      <w:r>
        <w:t>zipfile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Heading2"/>
      </w:pPr>
      <w:r>
        <w:t>knowledge_store.py</w:t>
      </w:r>
    </w:p>
    <w:p>
      <w:pPr>
        <w:pStyle w:val="ListBullet"/>
      </w:pPr>
      <w:r>
        <w:t>sqlite3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hashlib</w:t>
      </w:r>
    </w:p>
    <w:p>
      <w:pPr>
        <w:pStyle w:val="ListBullet"/>
      </w:pPr>
      <w:r>
        <w:t>shutil</w:t>
      </w:r>
    </w:p>
    <w:p>
      <w:pPr>
        <w:pStyle w:val="ListBullet"/>
      </w:pPr>
      <w:r>
        <w:t>base64</w:t>
      </w:r>
    </w:p>
    <w:p>
      <w:pPr>
        <w:pStyle w:val="ListBullet"/>
      </w:pPr>
      <w:r>
        <w:t>logging</w:t>
      </w:r>
    </w:p>
    <w:p>
      <w:pPr>
        <w:pStyle w:val="ListBullet"/>
      </w:pPr>
      <w:r>
        <w:t>typing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requests</w:t>
      </w:r>
    </w:p>
    <w:p>
      <w:pPr>
        <w:pStyle w:val="ListBullet"/>
      </w:pPr>
      <w:r>
        <w:t>requests</w:t>
      </w:r>
    </w:p>
    <w:p>
      <w:pPr>
        <w:pStyle w:val="ListBullet"/>
      </w:pPr>
      <w:r>
        <w:t>base64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cv2</w:t>
      </w:r>
    </w:p>
    <w:p>
      <w:pPr>
        <w:pStyle w:val="ListBullet"/>
      </w:pPr>
      <w:r>
        <w:t>PIL</w:t>
      </w:r>
    </w:p>
    <w:p>
      <w:pPr>
        <w:pStyle w:val="Heading2"/>
      </w:pPr>
      <w:r>
        <w:t>knowledge_ui.py</w:t>
      </w:r>
    </w:p>
    <w:p>
      <w:pPr>
        <w:pStyle w:val="ListBullet"/>
      </w:pPr>
      <w:r>
        <w:t>flask</w:t>
      </w:r>
    </w:p>
    <w:p>
      <w:pPr>
        <w:pStyle w:val="ListBullet"/>
      </w:pPr>
      <w:r>
        <w:t>flask_socketio</w:t>
      </w:r>
    </w:p>
    <w:p>
      <w:pPr>
        <w:pStyle w:val="ListBullet"/>
      </w:pPr>
      <w:r>
        <w:t>pathlib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sqlite3</w:t>
      </w:r>
    </w:p>
    <w:p>
      <w:pPr>
        <w:pStyle w:val="ListBullet"/>
      </w:pPr>
      <w:r>
        <w:t>datetime</w:t>
      </w:r>
    </w:p>
    <w:p>
      <w:pPr>
        <w:pStyle w:val="ListBullet"/>
      </w:pPr>
      <w:r>
        <w:t>logging</w:t>
      </w:r>
    </w:p>
    <w:p>
      <w:pPr>
        <w:pStyle w:val="ListBullet"/>
      </w:pPr>
      <w:r>
        <w:t>traceback</w:t>
      </w:r>
    </w:p>
    <w:p>
      <w:pPr>
        <w:pStyle w:val="ListBullet"/>
      </w:pPr>
      <w:r>
        <w:t>base64</w:t>
      </w:r>
    </w:p>
    <w:p>
      <w:pPr>
        <w:pStyle w:val="ListBullet"/>
      </w:pPr>
      <w:r>
        <w:t>time</w:t>
      </w:r>
    </w:p>
    <w:p>
      <w:pPr>
        <w:pStyle w:val="ListBullet"/>
      </w:pPr>
      <w:r>
        <w:t>requests</w:t>
      </w:r>
    </w:p>
    <w:p>
      <w:pPr>
        <w:pStyle w:val="ListBullet"/>
      </w:pPr>
      <w:r>
        <w:t>knowledge_store</w:t>
      </w:r>
    </w:p>
    <w:p>
      <w:pPr>
        <w:pStyle w:val="ListBullet"/>
      </w:pPr>
      <w:r>
        <w:t>organ_skill_system</w:t>
      </w:r>
    </w:p>
    <w:p>
      <w:pPr>
        <w:pStyle w:val="ListBullet"/>
      </w:pPr>
      <w:r>
        <w:t>re</w:t>
      </w:r>
    </w:p>
    <w:p>
      <w:pPr>
        <w:pStyle w:val="ListBullet"/>
      </w:pPr>
      <w:r>
        <w:t>collections</w:t>
      </w:r>
    </w:p>
    <w:p>
      <w:pPr>
        <w:pStyle w:val="ListBullet"/>
      </w:pPr>
      <w:r>
        <w:t>flask</w:t>
      </w:r>
    </w:p>
    <w:p>
      <w:pPr>
        <w:pStyle w:val="ListBullet"/>
      </w:pPr>
      <w:r>
        <w:t>flask</w:t>
      </w:r>
    </w:p>
    <w:p>
      <w:pPr>
        <w:pStyle w:val="ListBullet"/>
      </w:pPr>
      <w:r>
        <w:t>flask</w:t>
      </w:r>
    </w:p>
    <w:p>
      <w:pPr>
        <w:pStyle w:val="ListBullet"/>
      </w:pPr>
      <w:r>
        <w:t>flask</w:t>
      </w:r>
    </w:p>
    <w:p>
      <w:pPr>
        <w:pStyle w:val="ListBullet"/>
      </w:pPr>
      <w:r>
        <w:t>flask</w:t>
      </w:r>
    </w:p>
    <w:p>
      <w:pPr>
        <w:pStyle w:val="ListBullet"/>
      </w:pPr>
      <w:r>
        <w:t>pathlib</w:t>
      </w:r>
    </w:p>
    <w:p>
      <w:pPr>
        <w:pStyle w:val="ListBullet"/>
      </w:pPr>
      <w:r>
        <w:t>pathlib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socket</w:t>
      </w:r>
    </w:p>
    <w:p>
      <w:pPr>
        <w:pStyle w:val="ListBullet"/>
      </w:pPr>
      <w:r>
        <w:t>re</w:t>
      </w:r>
    </w:p>
    <w:p>
      <w:pPr>
        <w:pStyle w:val="ListBullet"/>
      </w:pPr>
      <w:r>
        <w:t>threading</w:t>
      </w:r>
    </w:p>
    <w:p>
      <w:pPr>
        <w:pStyle w:val="ListBullet"/>
      </w:pPr>
      <w:r>
        <w:t>flask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liai_core</w:t>
      </w:r>
    </w:p>
    <w:p>
      <w:pPr>
        <w:pStyle w:val="ListBullet"/>
      </w:pPr>
      <w:r>
        <w:t>requests</w:t>
      </w:r>
    </w:p>
    <w:p>
      <w:pPr>
        <w:pStyle w:val="ListBullet"/>
      </w:pPr>
      <w:r>
        <w:t>datetime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interest_reader</w:t>
      </w:r>
    </w:p>
    <w:p>
      <w:pPr>
        <w:pStyle w:val="ListBullet"/>
      </w:pPr>
      <w:r>
        <w:t>liai_core</w:t>
      </w:r>
    </w:p>
    <w:p>
      <w:pPr>
        <w:pStyle w:val="ListBullet"/>
      </w:pPr>
      <w:r>
        <w:t>pypdf</w:t>
      </w:r>
    </w:p>
    <w:p>
      <w:pPr>
        <w:pStyle w:val="ListBullet"/>
      </w:pPr>
      <w:r>
        <w:t>organ_skill_system</w:t>
      </w:r>
    </w:p>
    <w:p>
      <w:pPr>
        <w:pStyle w:val="ListBullet"/>
      </w:pPr>
      <w:r>
        <w:t>threading</w:t>
      </w:r>
    </w:p>
    <w:p>
      <w:pPr>
        <w:pStyle w:val="ListBullet"/>
      </w:pPr>
      <w:r>
        <w:t>ai_memory</w:t>
      </w:r>
    </w:p>
    <w:p>
      <w:pPr>
        <w:pStyle w:val="ListBullet"/>
      </w:pPr>
      <w:r>
        <w:t>datetime</w:t>
      </w:r>
    </w:p>
    <w:p>
      <w:pPr>
        <w:pStyle w:val="ListBullet"/>
      </w:pPr>
      <w:r>
        <w:t>ai_memory</w:t>
      </w:r>
    </w:p>
    <w:p>
      <w:pPr>
        <w:pStyle w:val="ListBullet"/>
      </w:pPr>
      <w:r>
        <w:t>interest_reader</w:t>
      </w:r>
    </w:p>
    <w:p>
      <w:pPr>
        <w:pStyle w:val="ListBullet"/>
      </w:pPr>
      <w:r>
        <w:t>liai_core</w:t>
      </w:r>
    </w:p>
    <w:p>
      <w:pPr>
        <w:pStyle w:val="ListBullet"/>
      </w:pPr>
      <w:r>
        <w:t>requests</w:t>
      </w:r>
    </w:p>
    <w:p>
      <w:pPr>
        <w:pStyle w:val="ListBullet"/>
      </w:pPr>
      <w:r>
        <w:t>ai_memory</w:t>
      </w:r>
    </w:p>
    <w:p>
      <w:pPr>
        <w:pStyle w:val="ListBullet"/>
      </w:pPr>
      <w:r>
        <w:t>interest_reader</w:t>
      </w:r>
    </w:p>
    <w:p>
      <w:pPr>
        <w:pStyle w:val="ListBullet"/>
      </w:pPr>
      <w:r>
        <w:t>liai_core</w:t>
      </w:r>
    </w:p>
    <w:p>
      <w:pPr>
        <w:pStyle w:val="ListBullet"/>
      </w:pPr>
      <w:r>
        <w:t>pypdf</w:t>
      </w:r>
    </w:p>
    <w:p>
      <w:pPr>
        <w:pStyle w:val="Heading2"/>
      </w:pPr>
      <w:r>
        <w:t>learning_engine.py</w:t>
      </w:r>
    </w:p>
    <w:p>
      <w:r>
        <w:t>No imports detected</w:t>
      </w:r>
    </w:p>
    <w:p>
      <w:pPr>
        <w:pStyle w:val="Heading2"/>
      </w:pPr>
      <w:r>
        <w:t>liai_api.py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logging</w:t>
      </w:r>
    </w:p>
    <w:p>
      <w:pPr>
        <w:pStyle w:val="ListBullet"/>
      </w:pPr>
      <w:r>
        <w:t>requests</w:t>
      </w:r>
    </w:p>
    <w:p>
      <w:pPr>
        <w:pStyle w:val="ListBullet"/>
      </w:pPr>
      <w:r>
        <w:t>http.server</w:t>
      </w:r>
    </w:p>
    <w:p>
      <w:pPr>
        <w:pStyle w:val="ListBullet"/>
      </w:pPr>
      <w:r>
        <w:t>json</w:t>
      </w:r>
    </w:p>
    <w:p>
      <w:pPr>
        <w:pStyle w:val="Heading2"/>
      </w:pPr>
      <w:r>
        <w:t>liai_core.py</w:t>
      </w:r>
    </w:p>
    <w:p>
      <w:pPr>
        <w:pStyle w:val="ListBullet"/>
      </w:pPr>
      <w:r>
        <w:t>ast</w:t>
      </w:r>
    </w:p>
    <w:p>
      <w:pPr>
        <w:pStyle w:val="ListBullet"/>
      </w:pPr>
      <w:r>
        <w:t>json</w:t>
      </w:r>
    </w:p>
    <w:p>
      <w:pPr>
        <w:pStyle w:val="ListBullet"/>
      </w:pPr>
      <w:r>
        <w:t>logging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subprocess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datetime</w:t>
      </w:r>
    </w:p>
    <w:p>
      <w:pPr>
        <w:pStyle w:val="ListBullet"/>
      </w:pPr>
      <w:r>
        <w:t>requests</w:t>
      </w:r>
    </w:p>
    <w:p>
      <w:pPr>
        <w:pStyle w:val="ListBullet"/>
      </w:pPr>
      <w:r>
        <w:t>re</w:t>
      </w:r>
    </w:p>
    <w:p>
      <w:pPr>
        <w:pStyle w:val="ListBullet"/>
      </w:pPr>
      <w:r>
        <w:t>sys</w:t>
      </w:r>
    </w:p>
    <w:p>
      <w:pPr>
        <w:pStyle w:val="ListBullet"/>
      </w:pPr>
      <w:r>
        <w:t>ai_memory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Heading2"/>
      </w:pPr>
      <w:r>
        <w:t>li_ai_bridge.py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random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http.server</w:t>
      </w:r>
    </w:p>
    <w:p>
      <w:pPr>
        <w:pStyle w:val="ListBullet"/>
      </w:pPr>
      <w:r>
        <w:t>json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bot_config</w:t>
      </w:r>
    </w:p>
    <w:p>
      <w:pPr>
        <w:pStyle w:val="ListBullet"/>
      </w:pPr>
      <w:r>
        <w:t>re</w:t>
      </w:r>
    </w:p>
    <w:p>
      <w:pPr>
        <w:pStyle w:val="Heading2"/>
      </w:pPr>
      <w:r>
        <w:t>Lobster_Core.py</w:t>
      </w:r>
    </w:p>
    <w:p>
      <w:pPr>
        <w:pStyle w:val="ListBullet"/>
      </w:pPr>
      <w:r>
        <w:t>lobster.utils.identity</w:t>
      </w:r>
    </w:p>
    <w:p>
      <w:pPr>
        <w:pStyle w:val="ListBullet"/>
      </w:pPr>
      <w:r>
        <w:t>lobster.engine.infer_engine</w:t>
      </w:r>
    </w:p>
    <w:p>
      <w:pPr>
        <w:pStyle w:val="ListBullet"/>
      </w:pPr>
      <w:r>
        <w:t>lobster.router.input_router</w:t>
      </w:r>
    </w:p>
    <w:p>
      <w:pPr>
        <w:pStyle w:val="ListBullet"/>
      </w:pPr>
      <w:r>
        <w:t>lobster.repair.repair_interface</w:t>
      </w:r>
    </w:p>
    <w:p>
      <w:pPr>
        <w:pStyle w:val="ListBullet"/>
      </w:pPr>
      <w:r>
        <w:t>lobster.integration.push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os_controller</w:t>
      </w:r>
    </w:p>
    <w:p>
      <w:pPr>
        <w:pStyle w:val="ListBullet"/>
      </w:pPr>
      <w:r>
        <w:t>reflex_memory</w:t>
      </w:r>
    </w:p>
    <w:p>
      <w:pPr>
        <w:pStyle w:val="ListBullet"/>
      </w:pPr>
      <w:r>
        <w:t>episodic_memory</w:t>
      </w:r>
    </w:p>
    <w:p>
      <w:pPr>
        <w:pStyle w:val="ListBullet"/>
      </w:pPr>
      <w:r>
        <w:t>prompt_engine</w:t>
      </w:r>
    </w:p>
    <w:p>
      <w:pPr>
        <w:pStyle w:val="ListBullet"/>
      </w:pPr>
      <w:r>
        <w:t>learning_engine</w:t>
      </w:r>
    </w:p>
    <w:p>
      <w:pPr>
        <w:pStyle w:val="ListBullet"/>
      </w:pPr>
      <w:r>
        <w:t>terminal_editor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lobster_workflow.py</w:t>
      </w:r>
    </w:p>
    <w:p>
      <w:pPr>
        <w:pStyle w:val="ListBullet"/>
      </w:pPr>
      <w:r>
        <w:t>sys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uuid</w:t>
      </w:r>
    </w:p>
    <w:p>
      <w:pPr>
        <w:pStyle w:val="ListBullet"/>
      </w:pPr>
      <w:r>
        <w:t>requests</w:t>
      </w:r>
    </w:p>
    <w:p>
      <w:pPr>
        <w:pStyle w:val="ListBullet"/>
      </w:pPr>
      <w:r>
        <w:t>threading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fastapi</w:t>
      </w:r>
    </w:p>
    <w:p>
      <w:pPr>
        <w:pStyle w:val="ListBullet"/>
      </w:pPr>
      <w:r>
        <w:t>fastapi.responses</w:t>
      </w:r>
    </w:p>
    <w:p>
      <w:pPr>
        <w:pStyle w:val="ListBullet"/>
      </w:pPr>
      <w:r>
        <w:t>fastapi.middleware.cors</w:t>
      </w:r>
    </w:p>
    <w:p>
      <w:pPr>
        <w:pStyle w:val="ListBullet"/>
      </w:pPr>
      <w:r>
        <w:t>uvicorn</w:t>
      </w:r>
    </w:p>
    <w:p>
      <w:pPr>
        <w:pStyle w:val="Heading2"/>
      </w:pPr>
      <w:r>
        <w:t>local_inference_engine.py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local_model_manager.py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local_vector_store.py</w:t>
      </w:r>
    </w:p>
    <w:p>
      <w:pPr>
        <w:pStyle w:val="ListBullet"/>
      </w:pPr>
      <w:r>
        <w:t>json</w:t>
      </w:r>
    </w:p>
    <w:p>
      <w:pPr>
        <w:pStyle w:val="ListBullet"/>
      </w:pPr>
      <w:r>
        <w:t>math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collections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re</w:t>
      </w:r>
    </w:p>
    <w:p>
      <w:pPr>
        <w:pStyle w:val="ListBullet"/>
      </w:pPr>
      <w:r>
        <w:t>logging</w:t>
      </w:r>
    </w:p>
    <w:p>
      <w:pPr>
        <w:pStyle w:val="Heading2"/>
      </w:pPr>
      <w:r>
        <w:t>long_term_memory.py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uuid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master_run.py</w:t>
      </w:r>
    </w:p>
    <w:p>
      <w:pPr>
        <w:pStyle w:val="ListBullet"/>
      </w:pPr>
      <w:r>
        <w:t>config</w:t>
      </w:r>
    </w:p>
    <w:p>
      <w:pPr>
        <w:pStyle w:val="ListBullet"/>
      </w:pPr>
      <w:r>
        <w:t>agent_basic</w:t>
      </w:r>
    </w:p>
    <w:p>
      <w:pPr>
        <w:pStyle w:val="ListBullet"/>
      </w:pPr>
      <w:r>
        <w:t>project_scanner</w:t>
      </w:r>
    </w:p>
    <w:p>
      <w:pPr>
        <w:pStyle w:val="ListBullet"/>
      </w:pPr>
      <w:r>
        <w:t>repair_planner</w:t>
      </w:r>
    </w:p>
    <w:p>
      <w:pPr>
        <w:pStyle w:val="ListBullet"/>
      </w:pPr>
      <w:r>
        <w:t>semantic_judge</w:t>
      </w:r>
    </w:p>
    <w:p>
      <w:pPr>
        <w:pStyle w:val="ListBullet"/>
      </w:pPr>
      <w:r>
        <w:t>code_graph_engine</w:t>
      </w:r>
    </w:p>
    <w:p>
      <w:pPr>
        <w:pStyle w:val="ListBullet"/>
      </w:pPr>
      <w:r>
        <w:t>problem_detector</w:t>
      </w:r>
    </w:p>
    <w:p>
      <w:pPr>
        <w:pStyle w:val="ListBullet"/>
      </w:pPr>
      <w:r>
        <w:t>auto_test_engine</w:t>
      </w:r>
    </w:p>
    <w:p>
      <w:pPr>
        <w:pStyle w:val="ListBullet"/>
      </w:pPr>
      <w:r>
        <w:t>code_editor</w:t>
      </w:r>
    </w:p>
    <w:p>
      <w:pPr>
        <w:pStyle w:val="ListBullet"/>
      </w:pPr>
      <w:r>
        <w:t>backup_engine</w:t>
      </w:r>
    </w:p>
    <w:p>
      <w:pPr>
        <w:pStyle w:val="ListBullet"/>
      </w:pPr>
      <w:r>
        <w:t>execution_cognition_engine</w:t>
      </w:r>
    </w:p>
    <w:p>
      <w:pPr>
        <w:pStyle w:val="ListBullet"/>
      </w:pPr>
      <w:r>
        <w:t>error_memory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bug_learning_engine</w:t>
      </w:r>
    </w:p>
    <w:p>
      <w:pPr>
        <w:pStyle w:val="Heading2"/>
      </w:pPr>
      <w:r>
        <w:t>memory_curator.py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memory_engine.py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Heading2"/>
      </w:pPr>
      <w:r>
        <w:t>model_selector.py</w:t>
      </w:r>
    </w:p>
    <w:p>
      <w:pPr>
        <w:pStyle w:val="ListBullet"/>
      </w:pPr>
      <w:r>
        <w:t>requests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ollama_guard.py</w:t>
      </w:r>
    </w:p>
    <w:p>
      <w:pPr>
        <w:pStyle w:val="ListBullet"/>
      </w:pPr>
      <w:r>
        <w:t>requests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ollama_lock.py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datetime</w:t>
      </w:r>
    </w:p>
    <w:p>
      <w:pPr>
        <w:pStyle w:val="Heading2"/>
      </w:pPr>
      <w:r>
        <w:t>organ_pipeline.py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typing</w:t>
      </w:r>
    </w:p>
    <w:p>
      <w:pPr>
        <w:pStyle w:val="ListBullet"/>
      </w:pPr>
      <w:r>
        <w:t>argparse</w:t>
      </w:r>
    </w:p>
    <w:p>
      <w:pPr>
        <w:pStyle w:val="Heading2"/>
      </w:pPr>
      <w:r>
        <w:t>organ_skill_system.py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inspect</w:t>
      </w:r>
    </w:p>
    <w:p>
      <w:pPr>
        <w:pStyle w:val="ListBullet"/>
      </w:pPr>
      <w:r>
        <w:t>json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typing</w:t>
      </w:r>
    </w:p>
    <w:p>
      <w:pPr>
        <w:pStyle w:val="ListBullet"/>
      </w:pPr>
      <w:r>
        <w:t>ast</w:t>
      </w:r>
    </w:p>
    <w:p>
      <w:pPr>
        <w:pStyle w:val="ListBullet"/>
      </w:pPr>
      <w:r>
        <w:t>re</w:t>
      </w:r>
    </w:p>
    <w:p>
      <w:pPr>
        <w:pStyle w:val="ListBullet"/>
      </w:pPr>
      <w:r>
        <w:t>sys</w:t>
      </w:r>
    </w:p>
    <w:p>
      <w:pPr>
        <w:pStyle w:val="ListBullet"/>
      </w:pPr>
      <w:r>
        <w:t>requests</w:t>
      </w:r>
    </w:p>
    <w:p>
      <w:pPr>
        <w:pStyle w:val="ListBullet"/>
      </w:pPr>
      <w:r>
        <w:t>re</w:t>
      </w:r>
    </w:p>
    <w:p>
      <w:pPr>
        <w:pStyle w:val="Heading2"/>
      </w:pPr>
      <w:r>
        <w:t>os_controller.py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Heading2"/>
      </w:pPr>
      <w:r>
        <w:t>patch_add_fm_import.py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patch_dev_mode.py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patch_file_manager.py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patch_five_modes.py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patch_fix_encoding.py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Heading2"/>
      </w:pPr>
      <w:r>
        <w:t>patch_fm_final.py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Heading2"/>
      </w:pPr>
      <w:r>
        <w:t>patch_fm_guard.py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patch_fm_keywords.py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patch_fm_path.py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patch_intent_confirm.py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patch_lobster.py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patch_mode_routing.py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patch_prompt_engine.py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patch_simple.py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patch_strict_intercept.py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sys</w:t>
      </w:r>
    </w:p>
    <w:p>
      <w:pPr>
        <w:pStyle w:val="Heading2"/>
      </w:pPr>
      <w:r>
        <w:t>patch_telegram_bot.py</w:t>
      </w:r>
    </w:p>
    <w:p>
      <w:pPr>
        <w:pStyle w:val="ListBullet"/>
      </w:pPr>
      <w:r>
        <w:t>pathlib</w:t>
      </w:r>
    </w:p>
    <w:p>
      <w:pPr>
        <w:pStyle w:val="Heading2"/>
      </w:pPr>
      <w:r>
        <w:t>patch_telegram_mode_buttons.py</w:t>
      </w:r>
    </w:p>
    <w:p>
      <w:pPr>
        <w:pStyle w:val="ListBullet"/>
      </w:pPr>
      <w:r>
        <w:t>pathlib</w:t>
      </w:r>
    </w:p>
    <w:p>
      <w:pPr>
        <w:pStyle w:val="Heading2"/>
      </w:pPr>
      <w:r>
        <w:t>pc_api.py</w:t>
      </w:r>
    </w:p>
    <w:p>
      <w:pPr>
        <w:pStyle w:val="ListBullet"/>
      </w:pPr>
      <w:r>
        <w:t>fastapi</w:t>
      </w:r>
    </w:p>
    <w:p>
      <w:pPr>
        <w:pStyle w:val="ListBullet"/>
      </w:pPr>
      <w:r>
        <w:t>pydantic</w:t>
      </w:r>
    </w:p>
    <w:p>
      <w:pPr>
        <w:pStyle w:val="ListBullet"/>
      </w:pPr>
      <w:r>
        <w:t>typing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base64</w:t>
      </w:r>
    </w:p>
    <w:p>
      <w:pPr>
        <w:pStyle w:val="ListBullet"/>
      </w:pPr>
      <w:r>
        <w:t>time</w:t>
      </w:r>
    </w:p>
    <w:p>
      <w:pPr>
        <w:pStyle w:val="ListBullet"/>
      </w:pPr>
      <w:r>
        <w:t>os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uvicorn</w:t>
      </w:r>
    </w:p>
    <w:p>
      <w:pPr>
        <w:pStyle w:val="ListBullet"/>
      </w:pPr>
      <w:r>
        <w:t>logging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mss</w:t>
      </w:r>
    </w:p>
    <w:p>
      <w:pPr>
        <w:pStyle w:val="ListBullet"/>
      </w:pPr>
      <w:r>
        <w:t>numpy</w:t>
      </w:r>
    </w:p>
    <w:p>
      <w:pPr>
        <w:pStyle w:val="ListBullet"/>
      </w:pPr>
      <w:r>
        <w:t>cv2</w:t>
      </w:r>
    </w:p>
    <w:p>
      <w:pPr>
        <w:pStyle w:val="ListBullet"/>
      </w:pPr>
      <w:r>
        <w:t>pyautogui</w:t>
      </w:r>
    </w:p>
    <w:p>
      <w:pPr>
        <w:pStyle w:val="ListBullet"/>
      </w:pPr>
      <w:r>
        <w:t>vision_engine</w:t>
      </w:r>
    </w:p>
    <w:p>
      <w:pPr>
        <w:pStyle w:val="ListBullet"/>
      </w:pPr>
      <w:r>
        <w:t>pyperclip</w:t>
      </w:r>
    </w:p>
    <w:p>
      <w:pPr>
        <w:pStyle w:val="ListBullet"/>
      </w:pPr>
      <w:r>
        <w:t>pyperclip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shutil</w:t>
      </w:r>
    </w:p>
    <w:p>
      <w:pPr>
        <w:pStyle w:val="ListBullet"/>
      </w:pPr>
      <w:r>
        <w:t>fnmatch</w:t>
      </w:r>
    </w:p>
    <w:p>
      <w:pPr>
        <w:pStyle w:val="ListBullet"/>
      </w:pPr>
      <w:r>
        <w:t>requests</w:t>
      </w:r>
    </w:p>
    <w:p>
      <w:pPr>
        <w:pStyle w:val="ListBullet"/>
      </w:pPr>
      <w:r>
        <w:t>requests</w:t>
      </w:r>
    </w:p>
    <w:p>
      <w:pPr>
        <w:pStyle w:val="ListBullet"/>
      </w:pPr>
      <w:r>
        <w:t>win10toast</w:t>
      </w:r>
    </w:p>
    <w:p>
      <w:pPr>
        <w:pStyle w:val="ListBullet"/>
      </w:pPr>
      <w:r>
        <w:t>pycaw.pycaw</w:t>
      </w:r>
    </w:p>
    <w:p>
      <w:pPr>
        <w:pStyle w:val="ListBullet"/>
      </w:pPr>
      <w:r>
        <w:t>comtypes</w:t>
      </w:r>
    </w:p>
    <w:p>
      <w:pPr>
        <w:pStyle w:val="ListBullet"/>
      </w:pPr>
      <w:r>
        <w:t>ctypes</w:t>
      </w:r>
    </w:p>
    <w:p>
      <w:pPr>
        <w:pStyle w:val="ListBullet"/>
      </w:pPr>
      <w:r>
        <w:t>pycaw.pycaw</w:t>
      </w:r>
    </w:p>
    <w:p>
      <w:pPr>
        <w:pStyle w:val="ListBullet"/>
      </w:pPr>
      <w:r>
        <w:t>comtypes</w:t>
      </w:r>
    </w:p>
    <w:p>
      <w:pPr>
        <w:pStyle w:val="ListBullet"/>
      </w:pPr>
      <w:r>
        <w:t>ctypes</w:t>
      </w:r>
    </w:p>
    <w:p>
      <w:pPr>
        <w:pStyle w:val="ListBullet"/>
      </w:pPr>
      <w:r>
        <w:t>wmi</w:t>
      </w:r>
    </w:p>
    <w:p>
      <w:pPr>
        <w:pStyle w:val="ListBullet"/>
      </w:pPr>
      <w:r>
        <w:t>cv2</w:t>
      </w:r>
    </w:p>
    <w:p>
      <w:pPr>
        <w:pStyle w:val="ListBullet"/>
      </w:pPr>
      <w:r>
        <w:t>mss</w:t>
      </w:r>
    </w:p>
    <w:p>
      <w:pPr>
        <w:pStyle w:val="ListBullet"/>
      </w:pPr>
      <w:r>
        <w:t>numpy</w:t>
      </w:r>
    </w:p>
    <w:p>
      <w:pPr>
        <w:pStyle w:val="ListBullet"/>
      </w:pPr>
      <w:r>
        <w:t>threading</w:t>
      </w:r>
    </w:p>
    <w:p>
      <w:pPr>
        <w:pStyle w:val="ListBullet"/>
      </w:pPr>
      <w:r>
        <w:t>shutil</w:t>
      </w:r>
    </w:p>
    <w:p>
      <w:pPr>
        <w:pStyle w:val="Heading2"/>
      </w:pPr>
      <w:r>
        <w:t>pc_api_client.py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os</w:t>
      </w:r>
    </w:p>
    <w:p>
      <w:pPr>
        <w:pStyle w:val="ListBullet"/>
      </w:pPr>
      <w:r>
        <w:t>json</w:t>
      </w:r>
    </w:p>
    <w:p>
      <w:pPr>
        <w:pStyle w:val="ListBullet"/>
      </w:pPr>
      <w:r>
        <w:t>agent_logger</w:t>
      </w:r>
    </w:p>
    <w:p>
      <w:pPr>
        <w:pStyle w:val="Heading2"/>
      </w:pPr>
      <w:r>
        <w:t>phase_runner.py</w:t>
      </w:r>
    </w:p>
    <w:p>
      <w:pPr>
        <w:pStyle w:val="ListBullet"/>
      </w:pPr>
      <w:r>
        <w:t>__future__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base64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typing</w:t>
      </w:r>
    </w:p>
    <w:p>
      <w:pPr>
        <w:pStyle w:val="ListBullet"/>
      </w:pPr>
      <w:r>
        <w:t>pyautogui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urllib.request</w:t>
      </w:r>
    </w:p>
    <w:p>
      <w:pPr>
        <w:pStyle w:val="ListBullet"/>
      </w:pPr>
      <w:r>
        <w:t>json</w:t>
      </w:r>
    </w:p>
    <w:p>
      <w:pPr>
        <w:pStyle w:val="ListBullet"/>
      </w:pPr>
      <w:r>
        <w:t>PyQt6.QtCore</w:t>
      </w:r>
    </w:p>
    <w:p>
      <w:pPr>
        <w:pStyle w:val="Heading2"/>
      </w:pPr>
      <w:r>
        <w:t>problem_detector.py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Heading2"/>
      </w:pPr>
      <w:r>
        <w:t>project_scanner.py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hashlib</w:t>
      </w:r>
    </w:p>
    <w:p>
      <w:pPr>
        <w:pStyle w:val="ListBullet"/>
      </w:pPr>
      <w:r>
        <w:t>json</w:t>
      </w:r>
    </w:p>
    <w:p>
      <w:pPr>
        <w:pStyle w:val="Heading2"/>
      </w:pPr>
      <w:r>
        <w:t>prompt_engine.py</w:t>
      </w:r>
    </w:p>
    <w:p>
      <w:pPr>
        <w:pStyle w:val="ListBullet"/>
      </w:pPr>
      <w:r>
        <w:t>re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reasoning_supervisor.py</w:t>
      </w:r>
    </w:p>
    <w:p>
      <w:pPr>
        <w:pStyle w:val="ListBullet"/>
      </w:pPr>
      <w:r>
        <w:t>requests</w:t>
      </w:r>
    </w:p>
    <w:p>
      <w:pPr>
        <w:pStyle w:val="Heading2"/>
      </w:pPr>
      <w:r>
        <w:t>reflex_engine.py</w:t>
      </w:r>
    </w:p>
    <w:p>
      <w:pPr>
        <w:pStyle w:val="ListBullet"/>
      </w:pPr>
      <w:r>
        <w:t>random</w:t>
      </w:r>
    </w:p>
    <w:p>
      <w:pPr>
        <w:pStyle w:val="Heading2"/>
      </w:pPr>
      <w:r>
        <w:t>reflex_memory.py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Heading2"/>
      </w:pPr>
      <w:r>
        <w:t>repair_engine.py</w:t>
      </w:r>
    </w:p>
    <w:p>
      <w:pPr>
        <w:pStyle w:val="ListBullet"/>
      </w:pPr>
      <w:r>
        <w:t>syntax_classifier</w:t>
      </w:r>
    </w:p>
    <w:p>
      <w:pPr>
        <w:pStyle w:val="ListBullet"/>
      </w:pPr>
      <w:r>
        <w:t>syntax_rewriter</w:t>
      </w:r>
    </w:p>
    <w:p>
      <w:pPr>
        <w:pStyle w:val="ListBullet"/>
      </w:pPr>
      <w:r>
        <w:t>ast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requests</w:t>
      </w:r>
    </w:p>
    <w:p>
      <w:pPr>
        <w:pStyle w:val="ListBullet"/>
      </w:pPr>
      <w:r>
        <w:t>repair_validator</w:t>
      </w:r>
    </w:p>
    <w:p>
      <w:pPr>
        <w:pStyle w:val="ListBullet"/>
      </w:pPr>
      <w:r>
        <w:t>datetime</w:t>
      </w:r>
    </w:p>
    <w:p>
      <w:pPr>
        <w:pStyle w:val="ListBullet"/>
      </w:pPr>
      <w:r>
        <w:t>shutil</w:t>
      </w:r>
    </w:p>
    <w:p>
      <w:pPr>
        <w:pStyle w:val="Heading2"/>
      </w:pPr>
      <w:r>
        <w:t>repair_loop_controller.py</w:t>
      </w:r>
    </w:p>
    <w:p>
      <w:r>
        <w:t>No imports detected</w:t>
      </w:r>
    </w:p>
    <w:p>
      <w:pPr>
        <w:pStyle w:val="Heading2"/>
      </w:pPr>
      <w:r>
        <w:t>repair_memory.py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collections</w:t>
      </w:r>
    </w:p>
    <w:p>
      <w:pPr>
        <w:pStyle w:val="Heading2"/>
      </w:pPr>
      <w:r>
        <w:t>repair_planner.py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requests</w:t>
      </w:r>
    </w:p>
    <w:p>
      <w:pPr>
        <w:pStyle w:val="ListBullet"/>
      </w:pPr>
      <w:r>
        <w:t>pathlib</w:t>
      </w:r>
    </w:p>
    <w:p>
      <w:pPr>
        <w:pStyle w:val="Heading2"/>
      </w:pPr>
      <w:r>
        <w:t>repair_strategy_engine.py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repair_memory</w:t>
      </w:r>
    </w:p>
    <w:p>
      <w:pPr>
        <w:pStyle w:val="ListBullet"/>
      </w:pPr>
      <w:r>
        <w:t>logging</w:t>
      </w:r>
    </w:p>
    <w:p>
      <w:pPr>
        <w:pStyle w:val="Heading2"/>
      </w:pPr>
      <w:r>
        <w:t>repair_test_runner.py</w:t>
      </w:r>
    </w:p>
    <w:p>
      <w:pPr>
        <w:pStyle w:val="ListBullet"/>
      </w:pPr>
      <w:r>
        <w:t>shutil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error_detector</w:t>
      </w:r>
    </w:p>
    <w:p>
      <w:pPr>
        <w:pStyle w:val="Heading2"/>
      </w:pPr>
      <w:r>
        <w:t>repair_test_runner_fixed.py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error_detector</w:t>
      </w:r>
    </w:p>
    <w:p>
      <w:pPr>
        <w:pStyle w:val="Heading2"/>
      </w:pPr>
      <w:r>
        <w:t>repair_trigger.py</w:t>
      </w:r>
    </w:p>
    <w:p>
      <w:r>
        <w:t>No imports detected</w:t>
      </w:r>
    </w:p>
    <w:p>
      <w:pPr>
        <w:pStyle w:val="Heading2"/>
      </w:pPr>
      <w:r>
        <w:t>repair_validator.py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Heading2"/>
      </w:pPr>
      <w:r>
        <w:t>safe_editor.py</w:t>
      </w:r>
    </w:p>
    <w:p>
      <w:pPr>
        <w:pStyle w:val="ListBullet"/>
      </w:pPr>
      <w:r>
        <w:t>os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screenshot_copy_strategy.py</w:t>
      </w:r>
    </w:p>
    <w:p>
      <w:pPr>
        <w:pStyle w:val="ListBullet"/>
      </w:pPr>
      <w:r>
        <w:t>mss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time</w:t>
      </w:r>
    </w:p>
    <w:p>
      <w:pPr>
        <w:pStyle w:val="ListBullet"/>
      </w:pPr>
      <w:r>
        <w:t>logging</w:t>
      </w:r>
    </w:p>
    <w:p>
      <w:pPr>
        <w:pStyle w:val="ListBullet"/>
      </w:pPr>
      <w:r>
        <w:t>requests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Heading2"/>
      </w:pPr>
      <w:r>
        <w:t>self_dev_engine.py</w:t>
      </w:r>
    </w:p>
    <w:p>
      <w:pPr>
        <w:pStyle w:val="ListBullet"/>
      </w:pPr>
      <w:r>
        <w:t>ast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logging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desktop_agent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json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json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requests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telebot</w:t>
      </w:r>
    </w:p>
    <w:p>
      <w:pPr>
        <w:pStyle w:val="ListBullet"/>
      </w:pPr>
      <w:r>
        <w:t>telebot</w:t>
      </w:r>
    </w:p>
    <w:p>
      <w:pPr>
        <w:pStyle w:val="ListBullet"/>
      </w:pPr>
      <w:r>
        <w:t>telebot</w:t>
      </w:r>
    </w:p>
    <w:p>
      <w:pPr>
        <w:pStyle w:val="ListBullet"/>
      </w:pPr>
      <w:r>
        <w:t>telebot</w:t>
      </w:r>
    </w:p>
    <w:p>
      <w:pPr>
        <w:pStyle w:val="Heading2"/>
      </w:pPr>
      <w:r>
        <w:t>semantic_judge.py</w:t>
      </w:r>
    </w:p>
    <w:p>
      <w:pPr>
        <w:pStyle w:val="ListBullet"/>
      </w:pPr>
      <w:r>
        <w:t>Lobster_Core</w:t>
      </w:r>
    </w:p>
    <w:p>
      <w:pPr>
        <w:pStyle w:val="Heading2"/>
      </w:pPr>
      <w:r>
        <w:t>skill_learning_engine.py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slim_desktop_agent.py</w:t>
      </w:r>
    </w:p>
    <w:p>
      <w:pPr>
        <w:pStyle w:val="ListBullet"/>
      </w:pPr>
      <w:r>
        <w:t>pathlib</w:t>
      </w:r>
    </w:p>
    <w:p>
      <w:pPr>
        <w:pStyle w:val="Heading2"/>
      </w:pPr>
      <w:r>
        <w:t>syntax_classifier.py</w:t>
      </w:r>
    </w:p>
    <w:p>
      <w:r>
        <w:t>No imports detected</w:t>
      </w:r>
    </w:p>
    <w:p>
      <w:pPr>
        <w:pStyle w:val="Heading2"/>
      </w:pPr>
      <w:r>
        <w:t>syntax_rewriter.py</w:t>
      </w:r>
    </w:p>
    <w:p>
      <w:pPr>
        <w:pStyle w:val="ListBullet"/>
      </w:pPr>
      <w:r>
        <w:t>pathlib</w:t>
      </w:r>
    </w:p>
    <w:p>
      <w:pPr>
        <w:pStyle w:val="Heading2"/>
      </w:pPr>
      <w:r>
        <w:t>system_health_guard.py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system_map.py</w:t>
      </w:r>
    </w:p>
    <w:p>
      <w:pPr>
        <w:pStyle w:val="ListBullet"/>
      </w:pPr>
      <w:r>
        <w:t>ast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typing</w:t>
      </w:r>
    </w:p>
    <w:p>
      <w:pPr>
        <w:pStyle w:val="Heading2"/>
      </w:pPr>
      <w:r>
        <w:t>task_capability_registry.py</w:t>
      </w:r>
    </w:p>
    <w:p>
      <w:pPr>
        <w:pStyle w:val="ListBullet"/>
      </w:pPr>
      <w:r>
        <w:t>os_controller</w:t>
      </w:r>
    </w:p>
    <w:p>
      <w:pPr>
        <w:pStyle w:val="Heading2"/>
      </w:pPr>
      <w:r>
        <w:t>task_scheduler.py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uuid</w:t>
      </w:r>
    </w:p>
    <w:p>
      <w:pPr>
        <w:pStyle w:val="ListBullet"/>
      </w:pPr>
      <w:r>
        <w:t>datetime</w:t>
      </w:r>
    </w:p>
    <w:p>
      <w:pPr>
        <w:pStyle w:val="ListBullet"/>
      </w:pPr>
      <w:r>
        <w:t>dataclasses</w:t>
      </w:r>
    </w:p>
    <w:p>
      <w:pPr>
        <w:pStyle w:val="ListBullet"/>
      </w:pPr>
      <w:r>
        <w:t>enum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repair_planner</w:t>
      </w:r>
    </w:p>
    <w:p>
      <w:pPr>
        <w:pStyle w:val="ListBullet"/>
      </w:pPr>
      <w:r>
        <w:t>pathlib</w:t>
      </w:r>
    </w:p>
    <w:p>
      <w:pPr>
        <w:pStyle w:val="ListBullet"/>
      </w:pPr>
      <w:r>
        <w:t>bug_learning_engine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repair_validator</w:t>
      </w:r>
    </w:p>
    <w:p>
      <w:pPr>
        <w:pStyle w:val="ListBullet"/>
      </w:pPr>
      <w:r>
        <w:t>pathlib</w:t>
      </w:r>
    </w:p>
    <w:p>
      <w:pPr>
        <w:pStyle w:val="ListBullet"/>
      </w:pPr>
      <w:r>
        <w:t>importlib</w:t>
      </w:r>
    </w:p>
    <w:p>
      <w:pPr>
        <w:pStyle w:val="Heading2"/>
      </w:pPr>
      <w:r>
        <w:t>teach_li.py</w:t>
      </w:r>
    </w:p>
    <w:p>
      <w:pPr>
        <w:pStyle w:val="ListBullet"/>
      </w:pPr>
      <w:r>
        <w:t>sys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telegram_bot.py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telebot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bot_config</w:t>
      </w:r>
    </w:p>
    <w:p>
      <w:pPr>
        <w:pStyle w:val="ListBullet"/>
      </w:pPr>
      <w:r>
        <w:t>requests</w:t>
      </w:r>
    </w:p>
    <w:p>
      <w:pPr>
        <w:pStyle w:val="ListBullet"/>
      </w:pPr>
      <w:r>
        <w:t>subprocess</w:t>
      </w:r>
    </w:p>
    <w:p>
      <w:pPr>
        <w:pStyle w:val="ListBullet"/>
      </w:pPr>
      <w:r>
        <w:t>time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reflex_engine</w:t>
      </w:r>
    </w:p>
    <w:p>
      <w:pPr>
        <w:pStyle w:val="ListBullet"/>
      </w:pPr>
      <w:r>
        <w:t>task_capability_registry</w:t>
      </w:r>
    </w:p>
    <w:p>
      <w:pPr>
        <w:pStyle w:val="ListBullet"/>
      </w:pPr>
      <w:r>
        <w:t>intent_router</w:t>
      </w:r>
    </w:p>
    <w:p>
      <w:pPr>
        <w:pStyle w:val="ListBullet"/>
      </w:pPr>
      <w:r>
        <w:t>requests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json</w:t>
      </w:r>
    </w:p>
    <w:p>
      <w:pPr>
        <w:pStyle w:val="Heading2"/>
      </w:pPr>
      <w:r>
        <w:t>terminal_editor.py</w:t>
      </w:r>
    </w:p>
    <w:p>
      <w:pPr>
        <w:pStyle w:val="ListBullet"/>
      </w:pPr>
      <w:r>
        <w:t>os</w:t>
      </w:r>
    </w:p>
    <w:p>
      <w:pPr>
        <w:pStyle w:val="Heading2"/>
      </w:pPr>
      <w:r>
        <w:t>terminal_engine.py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sys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platform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psutil</w:t>
      </w:r>
    </w:p>
    <w:p>
      <w:pPr>
        <w:pStyle w:val="Heading2"/>
      </w:pPr>
      <w:r>
        <w:t>test_bridge.py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datetime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re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traceback</w:t>
      </w:r>
    </w:p>
    <w:p>
      <w:pPr>
        <w:pStyle w:val="ListBullet"/>
      </w:pPr>
      <w:r>
        <w:t>traceback</w:t>
      </w:r>
    </w:p>
    <w:p>
      <w:pPr>
        <w:pStyle w:val="ListBullet"/>
      </w:pPr>
      <w:r>
        <w:t>ollama_guard</w:t>
      </w:r>
    </w:p>
    <w:p>
      <w:pPr>
        <w:pStyle w:val="Heading2"/>
      </w:pPr>
      <w:r>
        <w:t>test_desktop_control.py</w:t>
      </w:r>
    </w:p>
    <w:p>
      <w:pPr>
        <w:pStyle w:val="ListBullet"/>
      </w:pPr>
      <w:r>
        <w:t>sys</w:t>
      </w:r>
    </w:p>
    <w:p>
      <w:pPr>
        <w:pStyle w:val="ListBullet"/>
      </w:pPr>
      <w:r>
        <w:t>desktop_control</w:t>
      </w:r>
    </w:p>
    <w:p>
      <w:pPr>
        <w:pStyle w:val="ListBullet"/>
      </w:pPr>
      <w:r>
        <w:t>PIL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pygetwindow</w:t>
      </w:r>
    </w:p>
    <w:p>
      <w:pPr>
        <w:pStyle w:val="ListBullet"/>
      </w:pPr>
      <w:r>
        <w:t>desktop_control</w:t>
      </w:r>
    </w:p>
    <w:p>
      <w:pPr>
        <w:pStyle w:val="Heading2"/>
      </w:pPr>
      <w:r>
        <w:t>test_match.py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test_telegram.py</w:t>
      </w:r>
    </w:p>
    <w:p>
      <w:pPr>
        <w:pStyle w:val="ListBullet"/>
      </w:pPr>
      <w:r>
        <w:t>sys</w:t>
      </w:r>
    </w:p>
    <w:p>
      <w:pPr>
        <w:pStyle w:val="ListBullet"/>
      </w:pPr>
      <w:r>
        <w:t>requests</w:t>
      </w:r>
    </w:p>
    <w:p>
      <w:pPr>
        <w:pStyle w:val="ListBullet"/>
      </w:pPr>
      <w:r>
        <w:t>bot_config</w:t>
      </w:r>
    </w:p>
    <w:p>
      <w:pPr>
        <w:pStyle w:val="Heading2"/>
      </w:pPr>
      <w:r>
        <w:t>vision_engine.py</w:t>
      </w:r>
    </w:p>
    <w:p>
      <w:pPr>
        <w:pStyle w:val="ListBullet"/>
      </w:pPr>
      <w:r>
        <w:t>base64</w:t>
      </w:r>
    </w:p>
    <w:p>
      <w:pPr>
        <w:pStyle w:val="ListBullet"/>
      </w:pPr>
      <w:r>
        <w:t>json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datetime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numpy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mss</w:t>
      </w:r>
    </w:p>
    <w:p>
      <w:pPr>
        <w:pStyle w:val="ListBullet"/>
      </w:pPr>
      <w:r>
        <w:t>numpy</w:t>
      </w:r>
    </w:p>
    <w:p>
      <w:pPr>
        <w:pStyle w:val="ListBullet"/>
      </w:pPr>
      <w:r>
        <w:t>cv2</w:t>
      </w:r>
    </w:p>
    <w:p>
      <w:pPr>
        <w:pStyle w:val="ListBullet"/>
      </w:pPr>
      <w:r>
        <w:t>cv2</w:t>
      </w:r>
    </w:p>
    <w:p>
      <w:pPr>
        <w:pStyle w:val="Heading2"/>
      </w:pPr>
      <w:r>
        <w:t>vision_tool.py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threading</w:t>
      </w:r>
    </w:p>
    <w:p>
      <w:pPr>
        <w:pStyle w:val="ListBullet"/>
      </w:pPr>
      <w:r>
        <w:t>sys</w:t>
      </w:r>
    </w:p>
    <w:p>
      <w:pPr>
        <w:pStyle w:val="ListBullet"/>
      </w:pPr>
      <w:r>
        <w:t>ast</w:t>
      </w:r>
    </w:p>
    <w:p>
      <w:pPr>
        <w:pStyle w:val="Heading2"/>
      </w:pPr>
      <w:r>
        <w:t>vrm_viewer.py</w:t>
      </w:r>
    </w:p>
    <w:p>
      <w:pPr>
        <w:pStyle w:val="ListBullet"/>
      </w:pPr>
      <w:r>
        <w:t>sys</w:t>
      </w:r>
    </w:p>
    <w:p>
      <w:pPr>
        <w:pStyle w:val="ListBullet"/>
      </w:pPr>
      <w:r>
        <w:t>math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numpy</w:t>
      </w:r>
    </w:p>
    <w:p>
      <w:pPr>
        <w:pStyle w:val="ListBullet"/>
      </w:pPr>
      <w:r>
        <w:t>trimesh</w:t>
      </w:r>
    </w:p>
    <w:p>
      <w:pPr>
        <w:pStyle w:val="ListBullet"/>
      </w:pPr>
      <w:r>
        <w:t>pyrender</w:t>
      </w:r>
    </w:p>
    <w:p>
      <w:pPr>
        <w:pStyle w:val="ListBullet"/>
      </w:pPr>
      <w:r>
        <w:t>PIL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Heading2"/>
      </w:pPr>
      <w:r>
        <w:t>webhook_server.py</w:t>
      </w:r>
    </w:p>
    <w:p>
      <w:pPr>
        <w:pStyle w:val="ListBullet"/>
      </w:pPr>
      <w:r>
        <w:t>fastapi</w:t>
      </w:r>
    </w:p>
    <w:p>
      <w:pPr>
        <w:pStyle w:val="ListBullet"/>
      </w:pPr>
      <w:r>
        <w:t>uvicorn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random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ai_chat_memory</w:t>
      </w:r>
    </w:p>
    <w:p>
      <w:pPr>
        <w:pStyle w:val="ListBullet"/>
      </w:pPr>
      <w:r>
        <w:t>bot_config</w:t>
      </w:r>
    </w:p>
    <w:p>
      <w:pPr>
        <w:pStyle w:val="ListBullet"/>
      </w:pPr>
      <w:r>
        <w:t>re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concurrent.futures</w:t>
      </w:r>
    </w:p>
    <w:p>
      <w:pPr>
        <w:pStyle w:val="ListBullet"/>
      </w:pPr>
      <w:r>
        <w:t>concurrent.futures</w:t>
      </w:r>
    </w:p>
    <w:p>
      <w:pPr>
        <w:pStyle w:val="Heading2"/>
      </w:pPr>
      <w:r>
        <w:t>web_dashboard.py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threading</w:t>
      </w:r>
    </w:p>
    <w:p>
      <w:pPr>
        <w:pStyle w:val="ListBullet"/>
      </w:pPr>
      <w:r>
        <w:t>datetime</w:t>
      </w:r>
    </w:p>
    <w:p>
      <w:pPr>
        <w:pStyle w:val="ListBullet"/>
      </w:pPr>
      <w:r>
        <w:t>typing</w:t>
      </w:r>
    </w:p>
    <w:p>
      <w:pPr>
        <w:pStyle w:val="ListBullet"/>
      </w:pPr>
      <w:r>
        <w:t>flask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Lobster_Core</w:t>
      </w:r>
    </w:p>
    <w:p>
      <w:pPr>
        <w:pStyle w:val="Heading2"/>
      </w:pPr>
      <w:r>
        <w:t>workshop_evaluator.py</w:t>
      </w:r>
    </w:p>
    <w:p>
      <w:pPr>
        <w:pStyle w:val="ListBullet"/>
      </w:pPr>
      <w:r>
        <w:t>argparse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time</w:t>
      </w:r>
    </w:p>
    <w:p>
      <w:pPr>
        <w:pStyle w:val="ListBullet"/>
      </w:pPr>
      <w:r>
        <w:t>datetime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socketio</w:t>
      </w:r>
    </w:p>
    <w:p>
      <w:pPr>
        <w:pStyle w:val="Heading2"/>
      </w:pPr>
      <w:r>
        <w:t>workshop_ui.py</w:t>
      </w:r>
    </w:p>
    <w:p>
      <w:pPr>
        <w:pStyle w:val="ListBullet"/>
      </w:pPr>
      <w:r>
        <w:t>flask</w:t>
      </w:r>
    </w:p>
    <w:p>
      <w:pPr>
        <w:pStyle w:val="ListBullet"/>
      </w:pPr>
      <w:r>
        <w:t>flask_socketio</w:t>
      </w:r>
    </w:p>
    <w:p>
      <w:pPr>
        <w:pStyle w:val="ListBullet"/>
      </w:pPr>
      <w:r>
        <w:t>pathlib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re</w:t>
      </w:r>
    </w:p>
    <w:p>
      <w:pPr>
        <w:pStyle w:val="ListBullet"/>
      </w:pPr>
      <w:r>
        <w:t>sqlite3</w:t>
      </w:r>
    </w:p>
    <w:p>
      <w:pPr>
        <w:pStyle w:val="ListBullet"/>
      </w:pPr>
      <w:r>
        <w:t>datetime</w:t>
      </w:r>
    </w:p>
    <w:p>
      <w:pPr>
        <w:pStyle w:val="ListBullet"/>
      </w:pPr>
      <w:r>
        <w:t>logging</w:t>
      </w:r>
    </w:p>
    <w:p>
      <w:pPr>
        <w:pStyle w:val="ListBullet"/>
      </w:pPr>
      <w:r>
        <w:t>traceback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uuid</w:t>
      </w:r>
    </w:p>
    <w:p>
      <w:pPr>
        <w:pStyle w:val="ListBullet"/>
      </w:pPr>
      <w:r>
        <w:t>requests</w:t>
      </w:r>
    </w:p>
    <w:p>
      <w:pPr>
        <w:pStyle w:val="ListBullet"/>
      </w:pPr>
      <w:r>
        <w:t>system_map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time</w:t>
      </w:r>
    </w:p>
    <w:p>
      <w:pPr>
        <w:pStyle w:val="ListBullet"/>
      </w:pPr>
      <w:r>
        <w:t>time</w:t>
      </w:r>
    </w:p>
    <w:p>
      <w:pPr>
        <w:pStyle w:val="ListBullet"/>
      </w:pPr>
      <w:r>
        <w:t>ast</w:t>
      </w:r>
    </w:p>
    <w:p>
      <w:pPr>
        <w:pStyle w:val="ListBullet"/>
      </w:pPr>
      <w:r>
        <w:t>ast</w:t>
      </w:r>
    </w:p>
    <w:p>
      <w:pPr>
        <w:pStyle w:val="ListBullet"/>
      </w:pPr>
      <w:r>
        <w:t>py_compile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tempfile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re</w:t>
      </w:r>
    </w:p>
    <w:p>
      <w:pPr>
        <w:pStyle w:val="ListBullet"/>
      </w:pPr>
      <w:r>
        <w:t>ast</w:t>
      </w:r>
    </w:p>
    <w:p>
      <w:pPr>
        <w:pStyle w:val="ListBullet"/>
      </w:pPr>
      <w:r>
        <w:t>socket</w:t>
      </w:r>
    </w:p>
    <w:p>
      <w:pPr>
        <w:pStyle w:val="ListBullet"/>
      </w:pPr>
      <w:r>
        <w:t>re</w:t>
      </w:r>
    </w:p>
    <w:p>
      <w:pPr>
        <w:pStyle w:val="ListBullet"/>
      </w:pPr>
      <w:r>
        <w:t>os</w:t>
      </w:r>
    </w:p>
    <w:p>
      <w:pPr>
        <w:pStyle w:val="ListBullet"/>
      </w:pPr>
      <w:r>
        <w:t>flask_socketio</w:t>
      </w:r>
    </w:p>
    <w:p>
      <w:pPr>
        <w:pStyle w:val="ListBullet"/>
      </w:pPr>
      <w:r>
        <w:t>ast</w:t>
      </w:r>
    </w:p>
    <w:p>
      <w:pPr>
        <w:pStyle w:val="ListBullet"/>
      </w:pPr>
      <w:r>
        <w:t>ast</w:t>
      </w:r>
    </w:p>
    <w:p>
      <w:pPr>
        <w:pStyle w:val="ListBullet"/>
      </w:pPr>
      <w:r>
        <w:t>time</w:t>
      </w:r>
    </w:p>
    <w:p>
      <w:pPr>
        <w:pStyle w:val="ListBullet"/>
      </w:pPr>
      <w:r>
        <w:t>flask</w:t>
      </w:r>
    </w:p>
    <w:p>
      <w:pPr>
        <w:pStyle w:val="ListBullet"/>
      </w:pPr>
      <w:r>
        <w:t>ollama_lock</w:t>
      </w:r>
    </w:p>
    <w:p>
      <w:pPr>
        <w:pStyle w:val="ListBullet"/>
      </w:pPr>
      <w:r>
        <w:t>ollama_lock</w:t>
      </w:r>
    </w:p>
    <w:p>
      <w:pPr>
        <w:pStyle w:val="ListBullet"/>
      </w:pPr>
      <w:r>
        <w:t>time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socket</w:t>
      </w:r>
    </w:p>
    <w:p>
      <w:pPr>
        <w:pStyle w:val="ListBullet"/>
      </w:pPr>
      <w:r>
        <w:t>ast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subprocess</w:t>
      </w:r>
    </w:p>
    <w:p>
      <w:pPr>
        <w:pStyle w:val="ListBullet"/>
      </w:pPr>
      <w:r>
        <w:t>time</w:t>
      </w:r>
    </w:p>
    <w:p>
      <w:pPr>
        <w:pStyle w:val="ListBullet"/>
      </w:pPr>
      <w:r>
        <w:t>re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os</w:t>
      </w:r>
    </w:p>
    <w:p>
      <w:pPr>
        <w:pStyle w:val="ListBullet"/>
      </w:pPr>
      <w:r>
        <w:t>re</w:t>
      </w:r>
    </w:p>
    <w:p>
      <w:pPr>
        <w:pStyle w:val="ListBullet"/>
      </w:pPr>
      <w:r>
        <w:t>ast</w:t>
      </w:r>
    </w:p>
    <w:p>
      <w:pPr>
        <w:pStyle w:val="ListBullet"/>
      </w:pPr>
      <w:r>
        <w:t>re</w:t>
      </w:r>
    </w:p>
    <w:p>
      <w:pPr>
        <w:pStyle w:val="ListBullet"/>
      </w:pPr>
      <w:r>
        <w:t>socket</w:t>
      </w:r>
    </w:p>
    <w:p>
      <w:pPr>
        <w:pStyle w:val="ListBullet"/>
      </w:pPr>
      <w:r>
        <w:t>ollama_lock</w:t>
      </w:r>
    </w:p>
    <w:p>
      <w:pPr>
        <w:pStyle w:val="ListBullet"/>
      </w:pPr>
      <w:r>
        <w:t>ollama_lock</w:t>
      </w:r>
    </w:p>
    <w:p>
      <w:pPr>
        <w:pStyle w:val="ListBullet"/>
      </w:pPr>
      <w:r>
        <w:t>organ_skill_system</w:t>
      </w:r>
    </w:p>
    <w:p>
      <w:pPr>
        <w:pStyle w:val="ListBullet"/>
      </w:pPr>
      <w:r>
        <w:t>json</w:t>
      </w:r>
    </w:p>
    <w:p>
      <w:pPr>
        <w:pStyle w:val="ListBullet"/>
      </w:pPr>
      <w:r>
        <w:t>subprocess</w:t>
      </w:r>
    </w:p>
    <w:p>
      <w:pPr>
        <w:pStyle w:val="ListBullet"/>
      </w:pPr>
      <w:r>
        <w:t>traceback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ast</w:t>
      </w:r>
    </w:p>
    <w:p>
      <w:pPr>
        <w:pStyle w:val="ListBullet"/>
      </w:pPr>
      <w:r>
        <w:t>bug_learning_engine</w:t>
      </w:r>
    </w:p>
    <w:p>
      <w:pPr>
        <w:pStyle w:val="ListBullet"/>
      </w:pPr>
      <w:r>
        <w:t>requests</w:t>
      </w:r>
    </w:p>
    <w:p>
      <w:pPr>
        <w:pStyle w:val="Heading2"/>
      </w:pPr>
      <w:r>
        <w:t>youtube_bridge.py</w:t>
      </w:r>
    </w:p>
    <w:p>
      <w:pPr>
        <w:pStyle w:val="ListBullet"/>
      </w:pPr>
      <w:r>
        <w:t>re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youtube_handler</w:t>
      </w:r>
    </w:p>
    <w:p>
      <w:pPr>
        <w:pStyle w:val="ListBullet"/>
      </w:pPr>
      <w:r>
        <w:t>logging</w:t>
      </w:r>
    </w:p>
    <w:p>
      <w:pPr>
        <w:pStyle w:val="Heading2"/>
      </w:pPr>
      <w:r>
        <w:t>youtube_handler.py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tempfile</w:t>
      </w:r>
    </w:p>
    <w:p>
      <w:pPr>
        <w:pStyle w:val="ListBullet"/>
      </w:pPr>
      <w:r>
        <w:t>re</w:t>
      </w:r>
    </w:p>
    <w:p>
      <w:pPr>
        <w:pStyle w:val="ListBullet"/>
      </w:pPr>
      <w:r>
        <w:t>os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json</w:t>
      </w:r>
    </w:p>
    <w:p>
      <w:pPr>
        <w:pStyle w:val="Heading2"/>
      </w:pPr>
      <w:r>
        <w:t>youtube_telegram.py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youtube_bridge</w:t>
      </w:r>
    </w:p>
    <w:p>
      <w:pPr>
        <w:pStyle w:val="ListBullet"/>
      </w:pPr>
      <w:r>
        <w:t>logging</w:t>
      </w:r>
    </w:p>
    <w:p>
      <w:pPr>
        <w:pStyle w:val="Heading2"/>
      </w:pPr>
      <w:r>
        <w:t>yuanyuan_bubble.py</w:t>
      </w:r>
    </w:p>
    <w:p>
      <w:pPr>
        <w:pStyle w:val="ListBullet"/>
      </w:pPr>
      <w:r>
        <w:t>sys</w:t>
      </w:r>
    </w:p>
    <w:p>
      <w:pPr>
        <w:pStyle w:val="ListBullet"/>
      </w:pPr>
      <w:r>
        <w:t>random</w:t>
      </w:r>
    </w:p>
    <w:p>
      <w:pPr>
        <w:pStyle w:val="ListBullet"/>
      </w:pPr>
      <w:r>
        <w:t>ctypes</w:t>
      </w:r>
    </w:p>
    <w:p>
      <w:pPr>
        <w:pStyle w:val="ListBullet"/>
      </w:pPr>
      <w:r>
        <w:t>ctypes.wintypes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Heading2"/>
      </w:pPr>
      <w:r>
        <w:t>convert_bvh2mp4.py</w:t>
      </w:r>
    </w:p>
    <w:p>
      <w:pPr>
        <w:pStyle w:val="ListBullet"/>
      </w:pPr>
      <w:r>
        <w:t>pathlib</w:t>
      </w:r>
    </w:p>
    <w:p>
      <w:pPr>
        <w:pStyle w:val="ListBullet"/>
      </w:pPr>
      <w:r>
        <w:t>bpy</w:t>
      </w:r>
    </w:p>
    <w:p>
      <w:pPr>
        <w:pStyle w:val="Heading2"/>
      </w:pPr>
      <w:r>
        <w:t>lobster_core.py</w:t>
      </w:r>
    </w:p>
    <w:p>
      <w:pPr>
        <w:pStyle w:val="ListBullet"/>
      </w:pPr>
      <w:r>
        <w:t>lobster.utils.identity</w:t>
      </w:r>
    </w:p>
    <w:p>
      <w:pPr>
        <w:pStyle w:val="ListBullet"/>
      </w:pPr>
      <w:r>
        <w:t>lobster.engine.infer_engine</w:t>
      </w:r>
    </w:p>
    <w:p>
      <w:pPr>
        <w:pStyle w:val="ListBullet"/>
      </w:pPr>
      <w:r>
        <w:t>lobster.router.input_router</w:t>
      </w:r>
    </w:p>
    <w:p>
      <w:pPr>
        <w:pStyle w:val="ListBullet"/>
      </w:pPr>
      <w:r>
        <w:t>lobster.repair.repair_interface</w:t>
      </w:r>
    </w:p>
    <w:p>
      <w:pPr>
        <w:pStyle w:val="ListBullet"/>
      </w:pPr>
      <w:r>
        <w:t>lobster.integration.push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os_controller</w:t>
      </w:r>
    </w:p>
    <w:p>
      <w:pPr>
        <w:pStyle w:val="ListBullet"/>
      </w:pPr>
      <w:r>
        <w:t>reflex_memory</w:t>
      </w:r>
    </w:p>
    <w:p>
      <w:pPr>
        <w:pStyle w:val="ListBullet"/>
      </w:pPr>
      <w:r>
        <w:t>episodic_memory</w:t>
      </w:r>
    </w:p>
    <w:p>
      <w:pPr>
        <w:pStyle w:val="ListBullet"/>
      </w:pPr>
      <w:r>
        <w:t>prompt_engine</w:t>
      </w:r>
    </w:p>
    <w:p>
      <w:pPr>
        <w:pStyle w:val="ListBullet"/>
      </w:pPr>
      <w:r>
        <w:t>learning_engine</w:t>
      </w:r>
    </w:p>
    <w:p>
      <w:pPr>
        <w:pStyle w:val="ListBullet"/>
      </w:pPr>
      <w:r>
        <w:t>terminal_editor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__init__.py</w:t>
      </w:r>
    </w:p>
    <w:p>
      <w:r>
        <w:t>No imports detected</w:t>
      </w:r>
    </w:p>
    <w:p>
      <w:pPr>
        <w:pStyle w:val="Heading2"/>
      </w:pPr>
      <w:r>
        <w:t>infer_engine.py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lobster.utils.identity</w:t>
      </w:r>
    </w:p>
    <w:p>
      <w:pPr>
        <w:pStyle w:val="ListBullet"/>
      </w:pPr>
      <w:r>
        <w:t>lobster.tools.file_tool</w:t>
      </w:r>
    </w:p>
    <w:p>
      <w:pPr>
        <w:pStyle w:val="ListBullet"/>
      </w:pPr>
      <w:r>
        <w:t>lobster.integration.push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youtube_bridge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model_selector</w:t>
      </w:r>
    </w:p>
    <w:p>
      <w:pPr>
        <w:pStyle w:val="ListBullet"/>
      </w:pPr>
      <w:r>
        <w:t>logging</w:t>
      </w:r>
    </w:p>
    <w:p>
      <w:pPr>
        <w:pStyle w:val="Heading2"/>
      </w:pPr>
      <w:r>
        <w:t>push.py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telebot</w:t>
      </w:r>
    </w:p>
    <w:p>
      <w:pPr>
        <w:pStyle w:val="Heading2"/>
      </w:pPr>
      <w:r>
        <w:t>repair_interface.py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lobster.utils.identity</w:t>
      </w:r>
    </w:p>
    <w:p>
      <w:pPr>
        <w:pStyle w:val="ListBullet"/>
      </w:pPr>
      <w:r>
        <w:t>lobster.engine.infer_engine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lobster.engine.infer_engine</w:t>
      </w:r>
    </w:p>
    <w:p>
      <w:pPr>
        <w:pStyle w:val="Heading2"/>
      </w:pPr>
      <w:r>
        <w:t>input_router.py</w:t>
      </w:r>
    </w:p>
    <w:p>
      <w:pPr>
        <w:pStyle w:val="ListBullet"/>
      </w:pPr>
      <w:r>
        <w:t>re</w:t>
      </w:r>
    </w:p>
    <w:p>
      <w:pPr>
        <w:pStyle w:val="ListBullet"/>
      </w:pPr>
      <w:r>
        <w:t>threading</w:t>
      </w:r>
    </w:p>
    <w:p>
      <w:pPr>
        <w:pStyle w:val="ListBullet"/>
      </w:pPr>
      <w:r>
        <w:t>lobster.integration.push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terminal_engine</w:t>
      </w:r>
    </w:p>
    <w:p>
      <w:pPr>
        <w:pStyle w:val="ListBullet"/>
      </w:pPr>
      <w:r>
        <w:t>dev_tool</w:t>
      </w:r>
    </w:p>
    <w:p>
      <w:pPr>
        <w:pStyle w:val="ListBullet"/>
      </w:pPr>
      <w:r>
        <w:t>self_healer</w:t>
      </w:r>
    </w:p>
    <w:p>
      <w:pPr>
        <w:pStyle w:val="ListBullet"/>
      </w:pPr>
      <w:r>
        <w:t>model_selector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sys</w:t>
      </w:r>
    </w:p>
    <w:p>
      <w:pPr>
        <w:pStyle w:val="ListBullet"/>
      </w:pPr>
      <w:r>
        <w:t>desktop_control</w:t>
      </w:r>
    </w:p>
    <w:p>
      <w:pPr>
        <w:pStyle w:val="ListBullet"/>
      </w:pPr>
      <w:r>
        <w:t>lobster.engine.infer_engine</w:t>
      </w:r>
    </w:p>
    <w:p>
      <w:pPr>
        <w:pStyle w:val="ListBullet"/>
      </w:pPr>
      <w:r>
        <w:t>logging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claude_knowledge</w:t>
      </w:r>
    </w:p>
    <w:p>
      <w:pPr>
        <w:pStyle w:val="Heading2"/>
      </w:pPr>
      <w:r>
        <w:t>file_tool.py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pypdf</w:t>
      </w:r>
    </w:p>
    <w:p>
      <w:pPr>
        <w:pStyle w:val="Heading2"/>
      </w:pPr>
      <w:r>
        <w:t>identity.py</w:t>
      </w:r>
    </w:p>
    <w:p>
      <w:pPr>
        <w:pStyle w:val="ListBullet"/>
      </w:pPr>
      <w:r>
        <w:t>cognition_state_manager</w:t>
      </w:r>
    </w:p>
    <w:p>
      <w:pPr>
        <w:pStyle w:val="Heading2"/>
      </w:pPr>
      <w:r>
        <w:t>bmi_calculator.py</w:t>
      </w:r>
    </w:p>
    <w:p>
      <w:pPr>
        <w:pStyle w:val="ListBullet"/>
      </w:pPr>
      <w:r>
        <w:t>math</w:t>
      </w:r>
    </w:p>
    <w:p>
      <w:pPr>
        <w:pStyle w:val="Heading2"/>
      </w:pPr>
      <w:r>
        <w:t>main.py</w:t>
      </w:r>
    </w:p>
    <w:p>
      <w:pPr>
        <w:pStyle w:val="ListBullet"/>
      </w:pPr>
      <w:r>
        <w:t>sys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database</w:t>
      </w:r>
    </w:p>
    <w:p>
      <w:pPr>
        <w:pStyle w:val="Heading2"/>
      </w:pPr>
      <w:r>
        <w:t>health_core.py</w:t>
      </w:r>
    </w:p>
    <w:p>
      <w:pPr>
        <w:pStyle w:val="ListBullet"/>
      </w:pPr>
      <w:r>
        <w:t>time</w:t>
      </w:r>
    </w:p>
    <w:p>
      <w:pPr>
        <w:pStyle w:val="ListBullet"/>
      </w:pPr>
      <w:r>
        <w:t>requests</w:t>
      </w:r>
    </w:p>
    <w:p>
      <w:pPr>
        <w:pStyle w:val="ListBullet"/>
      </w:pPr>
      <w:r>
        <w:t>json</w:t>
      </w:r>
    </w:p>
    <w:p>
      <w:pPr>
        <w:pStyle w:val="Heading2"/>
      </w:pPr>
      <w:r>
        <w:t>health_monitor.py</w:t>
      </w:r>
    </w:p>
    <w:p>
      <w:pPr>
        <w:pStyle w:val="ListBullet"/>
      </w:pPr>
      <w:r>
        <w:t>platform</w:t>
      </w:r>
    </w:p>
    <w:p>
      <w:pPr>
        <w:pStyle w:val="ListBullet"/>
      </w:pPr>
      <w:r>
        <w:t>psutil</w:t>
      </w:r>
    </w:p>
    <w:p>
      <w:pPr>
        <w:pStyle w:val="ListBullet"/>
      </w:pPr>
      <w:r>
        <w:t>dataclasses</w:t>
      </w:r>
    </w:p>
    <w:p>
      <w:pPr>
        <w:pStyle w:val="ListBullet"/>
      </w:pPr>
      <w:r>
        <w:t>datetime</w:t>
      </w:r>
    </w:p>
    <w:p>
      <w:pPr>
        <w:pStyle w:val="ListBullet"/>
      </w:pPr>
      <w:r>
        <w:t>typing</w:t>
      </w:r>
    </w:p>
    <w:p>
      <w:pPr>
        <w:pStyle w:val="Heading2"/>
      </w:pPr>
      <w:r>
        <w:t>password_generator.py</w:t>
      </w:r>
    </w:p>
    <w:p>
      <w:pPr>
        <w:pStyle w:val="ListBullet"/>
      </w:pPr>
      <w:r>
        <w:t>random</w:t>
      </w:r>
    </w:p>
    <w:p>
      <w:pPr>
        <w:pStyle w:val="ListBullet"/>
      </w:pPr>
      <w:r>
        <w:t>string</w:t>
      </w:r>
    </w:p>
    <w:p>
      <w:pPr>
        <w:pStyle w:val="Heading2"/>
      </w:pPr>
      <w:r>
        <w:t>test_health_core.py</w:t>
      </w:r>
    </w:p>
    <w:p>
      <w:pPr>
        <w:pStyle w:val="ListBullet"/>
      </w:pPr>
      <w:r>
        <w:t>time</w:t>
      </w:r>
    </w:p>
    <w:p>
      <w:pPr>
        <w:pStyle w:val="ListBullet"/>
      </w:pPr>
      <w:r>
        <w:t>requests</w:t>
      </w:r>
    </w:p>
    <w:p>
      <w:pPr>
        <w:pStyle w:val="Heading2"/>
      </w:pPr>
      <w:r>
        <w:t>database.py</w:t>
      </w:r>
    </w:p>
    <w:p>
      <w:pPr>
        <w:pStyle w:val="ListBullet"/>
      </w:pPr>
      <w:r>
        <w:t>sqlite3</w:t>
      </w:r>
    </w:p>
    <w:p>
      <w:pPr>
        <w:pStyle w:val="ListBullet"/>
      </w:pPr>
      <w:r>
        <w:t>pathlib</w:t>
      </w:r>
    </w:p>
    <w:p>
      <w:pPr>
        <w:pStyle w:val="Heading2"/>
      </w:pPr>
      <w:r>
        <w:t>word_editor.py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word_toolbar</w:t>
      </w:r>
    </w:p>
    <w:p>
      <w:pPr>
        <w:pStyle w:val="ListBullet"/>
      </w:pPr>
      <w:r>
        <w:t>word_file</w:t>
      </w:r>
    </w:p>
    <w:p>
      <w:pPr>
        <w:pStyle w:val="ListBullet"/>
      </w:pPr>
      <w:r>
        <w:t>PyQt6.QtWidgets</w:t>
      </w:r>
    </w:p>
    <w:p>
      <w:pPr>
        <w:pStyle w:val="Heading2"/>
      </w:pPr>
      <w:r>
        <w:t>word_file.py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Heading2"/>
      </w:pPr>
      <w:r>
        <w:t>word_toolbar.py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PyQt6.QtWidgets</w:t>
      </w:r>
    </w:p>
    <w:p>
      <w:pPr>
        <w:pStyle w:val="Heading2"/>
      </w:pPr>
      <w:r>
        <w:t>logger.py</w:t>
      </w:r>
    </w:p>
    <w:p>
      <w:pPr>
        <w:pStyle w:val="ListBullet"/>
      </w:pPr>
      <w:r>
        <w:t>win32com</w:t>
      </w:r>
    </w:p>
    <w:p>
      <w:pPr>
        <w:pStyle w:val="Heading2"/>
      </w:pPr>
      <w:r>
        <w:t>benchmark_runner.py</w:t>
      </w:r>
    </w:p>
    <w:p>
      <w:pPr>
        <w:pStyle w:val="ListBullet"/>
      </w:pPr>
      <w:r>
        <w:t>dataset_loader</w:t>
      </w:r>
    </w:p>
    <w:p>
      <w:pPr>
        <w:pStyle w:val="ListBullet"/>
      </w:pPr>
      <w:r>
        <w:t>repair_adapter</w:t>
      </w:r>
    </w:p>
    <w:p>
      <w:pPr>
        <w:pStyle w:val="ListBullet"/>
      </w:pPr>
      <w:r>
        <w:t>validator_pipeline</w:t>
      </w:r>
    </w:p>
    <w:p>
      <w:pPr>
        <w:pStyle w:val="Heading2"/>
      </w:pPr>
      <w:r>
        <w:t>dataset_loader.py</w:t>
      </w:r>
    </w:p>
    <w:p>
      <w:pPr>
        <w:pStyle w:val="ListBullet"/>
      </w:pPr>
      <w:r>
        <w:t>pathlib</w:t>
      </w:r>
    </w:p>
    <w:p>
      <w:pPr>
        <w:pStyle w:val="Heading2"/>
      </w:pPr>
      <w:r>
        <w:t>repair_adapter.py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tempfile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Heading2"/>
      </w:pPr>
      <w:r>
        <w:t>validator_pipeline.py</w:t>
      </w:r>
    </w:p>
    <w:p>
      <w:pPr>
        <w:pStyle w:val="ListBullet"/>
      </w:pPr>
      <w:r>
        <w:t>ast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Heading2"/>
      </w:pPr>
      <w:r>
        <w:t>broken.py</w:t>
      </w:r>
    </w:p>
    <w:p>
      <w:pPr>
        <w:pStyle w:val="ListBullet"/>
      </w:pPr>
      <w:r>
        <w:t>PARSE_ERROR: expected an indented block after 'if' statement on line 2 (&lt;unknown&gt;, line 2)</w:t>
      </w:r>
    </w:p>
    <w:p>
      <w:pPr>
        <w:pStyle w:val="Heading2"/>
      </w:pPr>
      <w:r>
        <w:t>attribute_error.py</w:t>
      </w:r>
    </w:p>
    <w:p>
      <w:r>
        <w:t>No imports detected</w:t>
      </w:r>
    </w:p>
    <w:p>
      <w:pPr>
        <w:pStyle w:val="Heading2"/>
      </w:pPr>
      <w:r>
        <w:t>import_error.py</w:t>
      </w:r>
    </w:p>
    <w:p>
      <w:pPr>
        <w:pStyle w:val="ListBullet"/>
      </w:pPr>
      <w:r>
        <w:t>nonexist_module</w:t>
      </w:r>
    </w:p>
    <w:p>
      <w:pPr>
        <w:pStyle w:val="ListBullet"/>
      </w:pPr>
      <w:r>
        <w:t>fake</w:t>
      </w:r>
    </w:p>
    <w:p>
      <w:pPr>
        <w:pStyle w:val="Heading2"/>
      </w:pPr>
      <w:r>
        <w:t>name_error.py</w:t>
      </w:r>
    </w:p>
    <w:p>
      <w:r>
        <w:t>No imports detected</w:t>
      </w:r>
    </w:p>
    <w:p>
      <w:pPr>
        <w:pStyle w:val="Heading2"/>
      </w:pPr>
      <w:r>
        <w:t>syntax_error.py</w:t>
      </w:r>
    </w:p>
    <w:p>
      <w:pPr>
        <w:pStyle w:val="ListBullet"/>
      </w:pPr>
      <w:r>
        <w:t>PARSE_ERROR: expected ':' (&lt;unknown&gt;, line 1)</w:t>
      </w:r>
    </w:p>
    <w:p>
      <w:pPr>
        <w:pStyle w:val="Heading2"/>
      </w:pPr>
      <w:r>
        <w:t>type_error.py</w:t>
      </w:r>
    </w:p>
    <w:p>
      <w:r>
        <w:t>No imports detected</w:t>
      </w:r>
    </w:p>
    <w:p>
      <w:pPr>
        <w:pStyle w:val="Heading2"/>
      </w:pPr>
      <w:r>
        <w:t>undefined_call.py</w:t>
      </w:r>
    </w:p>
    <w:p>
      <w:r>
        <w:t>No imports detected</w:t>
      </w:r>
    </w:p>
    <w:p>
      <w:pPr>
        <w:pStyle w:val="Heading2"/>
      </w:pPr>
      <w:r>
        <w:t>zero_division.py</w:t>
      </w:r>
    </w:p>
    <w:p>
      <w:r>
        <w:t>No imports detected</w:t>
      </w:r>
    </w:p>
    <w:p>
      <w:pPr>
        <w:pStyle w:val="Heading2"/>
      </w:pPr>
      <w:r>
        <w:t>attribute_error_basic.py</w:t>
      </w:r>
    </w:p>
    <w:p>
      <w:r>
        <w:t>No imports detected</w:t>
      </w:r>
    </w:p>
    <w:p>
      <w:pPr>
        <w:pStyle w:val="Heading2"/>
      </w:pPr>
      <w:r>
        <w:t>capture.py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requests</w:t>
      </w:r>
    </w:p>
    <w:p>
      <w:pPr>
        <w:pStyle w:val="ListBullet"/>
      </w:pPr>
      <w:r>
        <w:t>sys</w:t>
      </w:r>
    </w:p>
    <w:p>
      <w:pPr>
        <w:pStyle w:val="ListBullet"/>
      </w:pPr>
      <w:r>
        <w:t>os</w:t>
      </w:r>
    </w:p>
    <w:p>
      <w:pPr>
        <w:pStyle w:val="Heading2"/>
      </w:pPr>
      <w:r>
        <w:t>screen_capture.py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numpy</w:t>
      </w:r>
    </w:p>
    <w:p>
      <w:pPr>
        <w:pStyle w:val="ListBullet"/>
      </w:pPr>
      <w:r>
        <w:t>mss</w:t>
      </w:r>
    </w:p>
    <w:p>
      <w:pPr>
        <w:pStyle w:val="ListBullet"/>
      </w:pPr>
      <w:r>
        <w:t>cv2</w:t>
      </w:r>
    </w:p>
    <w:p>
      <w:pPr>
        <w:pStyle w:val="Heading2"/>
      </w:pPr>
      <w:r>
        <w:t>camera_capture.py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typing</w:t>
      </w:r>
    </w:p>
    <w:p>
      <w:pPr>
        <w:pStyle w:val="Heading2"/>
      </w:pPr>
      <w:r>
        <w:t>Alarm_Clock_Organ.py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uuid</w:t>
      </w:r>
    </w:p>
    <w:p>
      <w:pPr>
        <w:pStyle w:val="ListBullet"/>
      </w:pPr>
      <w:r>
        <w:t>dataclasses</w:t>
      </w:r>
    </w:p>
    <w:p>
      <w:pPr>
        <w:pStyle w:val="ListBullet"/>
      </w:pPr>
      <w:r>
        <w:t>datetime</w:t>
      </w:r>
    </w:p>
    <w:p>
      <w:pPr>
        <w:pStyle w:val="ListBullet"/>
      </w:pPr>
      <w:r>
        <w:t>typing</w:t>
      </w:r>
    </w:p>
    <w:p>
      <w:pPr>
        <w:pStyle w:val="ListBullet"/>
      </w:pPr>
      <w:r>
        <w:t>datetime</w:t>
      </w:r>
    </w:p>
    <w:p>
      <w:pPr>
        <w:pStyle w:val="ListBullet"/>
      </w:pPr>
      <w:r>
        <w:t>playsound</w:t>
      </w:r>
    </w:p>
    <w:p>
      <w:pPr>
        <w:pStyle w:val="ListBullet"/>
      </w:pPr>
      <w:r>
        <w:t>tkinter</w:t>
      </w:r>
    </w:p>
    <w:p>
      <w:pPr>
        <w:pStyle w:val="Heading2"/>
      </w:pPr>
      <w:r>
        <w:t>DesktopControl_Organ.py</w:t>
      </w:r>
    </w:p>
    <w:p>
      <w:pPr>
        <w:pStyle w:val="ListBullet"/>
      </w:pPr>
      <w:r>
        <w:t>agent_basic</w:t>
      </w:r>
    </w:p>
    <w:p>
      <w:pPr>
        <w:pStyle w:val="ListBullet"/>
      </w:pPr>
      <w:r>
        <w:t>win32gui</w:t>
      </w:r>
    </w:p>
    <w:p>
      <w:pPr>
        <w:pStyle w:val="ListBullet"/>
      </w:pPr>
      <w:r>
        <w:t>asyncio</w:t>
      </w:r>
    </w:p>
    <w:p>
      <w:pPr>
        <w:pStyle w:val="ListBullet"/>
      </w:pPr>
      <w:r>
        <w:t>os</w:t>
      </w:r>
    </w:p>
    <w:p>
      <w:pPr>
        <w:pStyle w:val="ListBullet"/>
      </w:pPr>
      <w:r>
        <w:t>pygetwindow</w:t>
      </w:r>
    </w:p>
    <w:p>
      <w:pPr>
        <w:pStyle w:val="ListBullet"/>
      </w:pPr>
      <w:r>
        <w:t>subprocess</w:t>
      </w:r>
    </w:p>
    <w:p>
      <w:pPr>
        <w:pStyle w:val="ListBullet"/>
      </w:pPr>
      <w:r>
        <w:t>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time</w:t>
      </w:r>
    </w:p>
    <w:p>
      <w:pPr>
        <w:pStyle w:val="Heading2"/>
      </w:pPr>
      <w:r>
        <w:t>Image_Explanation_Organ.py</w:t>
      </w:r>
    </w:p>
    <w:p>
      <w:pPr>
        <w:pStyle w:val="ListBullet"/>
      </w:pPr>
      <w:r>
        <w:t>PIL</w:t>
      </w:r>
    </w:p>
    <w:p>
      <w:pPr>
        <w:pStyle w:val="ListBullet"/>
      </w:pPr>
      <w:r>
        <w:t>io</w:t>
      </w:r>
    </w:p>
    <w:p>
      <w:pPr>
        <w:pStyle w:val="ListBullet"/>
      </w:pPr>
      <w:r>
        <w:t>transformers</w:t>
      </w:r>
    </w:p>
    <w:p>
      <w:pPr>
        <w:pStyle w:val="ListBullet"/>
      </w:pPr>
      <w:r>
        <w:t>hashlib</w:t>
      </w:r>
    </w:p>
    <w:p>
      <w:pPr>
        <w:pStyle w:val="ListBullet"/>
      </w:pPr>
      <w:r>
        <w:t>os</w:t>
      </w:r>
    </w:p>
    <w:p>
      <w:pPr>
        <w:pStyle w:val="ListBullet"/>
      </w:pPr>
      <w:r>
        <w:t>re</w:t>
      </w:r>
    </w:p>
    <w:p>
      <w:pPr>
        <w:pStyle w:val="ListBullet"/>
      </w:pPr>
      <w:r>
        <w:t>requests</w:t>
      </w:r>
    </w:p>
    <w:p>
      <w:pPr>
        <w:pStyle w:val="ListBullet"/>
      </w:pPr>
      <w:r>
        <w:t>threading</w:t>
      </w:r>
    </w:p>
    <w:p>
      <w:pPr>
        <w:pStyle w:val="ListBullet"/>
      </w:pPr>
      <w:r>
        <w:t>torch</w:t>
      </w:r>
    </w:p>
    <w:p>
      <w:pPr>
        <w:pStyle w:val="ListBullet"/>
      </w:pPr>
      <w:r>
        <w:t>validators</w:t>
      </w:r>
    </w:p>
    <w:p>
      <w:pPr>
        <w:pStyle w:val="Heading2"/>
      </w:pPr>
      <w:r>
        <w:t>Integration_Test_Organ.py</w:t>
      </w:r>
    </w:p>
    <w:p>
      <w:pPr>
        <w:pStyle w:val="ListBullet"/>
      </w:pPr>
      <w:r>
        <w:t>pathlib</w:t>
      </w:r>
    </w:p>
    <w:p>
      <w:pPr>
        <w:pStyle w:val="ListBullet"/>
      </w:pPr>
      <w:r>
        <w:t>urllib.parse</w:t>
      </w:r>
    </w:p>
    <w:p>
      <w:pPr>
        <w:pStyle w:val="ListBullet"/>
      </w:pPr>
      <w:r>
        <w:t>datetime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json</w:t>
      </w:r>
    </w:p>
    <w:p>
      <w:pPr>
        <w:pStyle w:val="ListBullet"/>
      </w:pPr>
      <w:r>
        <w:t>logging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ListBullet"/>
      </w:pPr>
      <w:r>
        <w:t>requests</w:t>
      </w:r>
    </w:p>
    <w:p>
      <w:pPr>
        <w:pStyle w:val="ListBullet"/>
      </w:pPr>
      <w:r>
        <w:t>sys</w:t>
      </w:r>
    </w:p>
    <w:p>
      <w:pPr>
        <w:pStyle w:val="ListBullet"/>
      </w:pPr>
      <w:r>
        <w:t>auto_test_engine</w:t>
      </w:r>
    </w:p>
    <w:p>
      <w:pPr>
        <w:pStyle w:val="ListBullet"/>
      </w:pPr>
      <w:r>
        <w:t>requests</w:t>
      </w:r>
    </w:p>
    <w:p>
      <w:pPr>
        <w:pStyle w:val="Heading2"/>
      </w:pPr>
      <w:r>
        <w:t>Notification_Organ.py</w:t>
      </w:r>
    </w:p>
    <w:p>
      <w:pPr>
        <w:pStyle w:val="ListBullet"/>
      </w:pPr>
      <w:r>
        <w:t>os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datetime</w:t>
      </w:r>
    </w:p>
    <w:p>
      <w:pPr>
        <w:pStyle w:val="ListBullet"/>
      </w:pPr>
      <w:r>
        <w:t>typing</w:t>
      </w:r>
    </w:p>
    <w:p>
      <w:pPr>
        <w:pStyle w:val="ListBullet"/>
      </w:pPr>
      <w:r>
        <w:t>tkinter</w:t>
      </w:r>
    </w:p>
    <w:p>
      <w:pPr>
        <w:pStyle w:val="ListBullet"/>
      </w:pPr>
      <w:r>
        <w:t>playsound</w:t>
      </w:r>
    </w:p>
    <w:p>
      <w:pPr>
        <w:pStyle w:val="ListBullet"/>
      </w:pPr>
      <w:r>
        <w:t>winsound</w:t>
      </w:r>
    </w:p>
    <w:p>
      <w:pPr>
        <w:pStyle w:val="Heading2"/>
      </w:pPr>
      <w:r>
        <w:t>Skill_Matching_Organ.py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fastapi</w:t>
      </w:r>
    </w:p>
    <w:p>
      <w:pPr>
        <w:pStyle w:val="ListBullet"/>
      </w:pPr>
      <w:r>
        <w:t>fastapi</w:t>
      </w:r>
    </w:p>
    <w:p>
      <w:pPr>
        <w:pStyle w:val="ListBullet"/>
      </w:pPr>
      <w:r>
        <w:t>functools</w:t>
      </w:r>
    </w:p>
    <w:p>
      <w:pPr>
        <w:pStyle w:val="ListBullet"/>
      </w:pPr>
      <w:r>
        <w:t>logging</w:t>
      </w:r>
    </w:p>
    <w:p>
      <w:pPr>
        <w:pStyle w:val="ListBullet"/>
      </w:pPr>
      <w:r>
        <w:t>pydantic</w:t>
      </w:r>
    </w:p>
    <w:p>
      <w:pPr>
        <w:pStyle w:val="ListBullet"/>
      </w:pPr>
      <w:r>
        <w:t>typing</w:t>
      </w:r>
    </w:p>
    <w:p>
      <w:pPr>
        <w:pStyle w:val="ListBullet"/>
      </w:pPr>
      <w:r>
        <w:t>typing</w:t>
      </w:r>
    </w:p>
    <w:p>
      <w:pPr>
        <w:pStyle w:val="ListBullet"/>
      </w:pPr>
      <w:r>
        <w:t>ai_bridge</w:t>
      </w:r>
    </w:p>
    <w:p>
      <w:pPr>
        <w:pStyle w:val="ListBullet"/>
      </w:pPr>
      <w:r>
        <w:t>asyncio</w:t>
      </w:r>
    </w:p>
    <w:p>
      <w:pPr>
        <w:pStyle w:val="ListBullet"/>
      </w:pPr>
      <w:r>
        <w:t>concurrent.futures</w:t>
      </w:r>
    </w:p>
    <w:p>
      <w:pPr>
        <w:pStyle w:val="ListBullet"/>
      </w:pPr>
      <w:r>
        <w:t>logging</w:t>
      </w:r>
    </w:p>
    <w:p>
      <w:pPr>
        <w:pStyle w:val="ListBullet"/>
      </w:pPr>
      <w:r>
        <w:t>numpy</w:t>
      </w:r>
    </w:p>
    <w:p>
      <w:pPr>
        <w:pStyle w:val="ListBullet"/>
      </w:pPr>
      <w:r>
        <w:t>random</w:t>
      </w:r>
    </w:p>
    <w:p>
      <w:pPr>
        <w:pStyle w:val="ListBullet"/>
      </w:pPr>
      <w:r>
        <w:t>re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ai_bridge</w:t>
      </w:r>
    </w:p>
    <w:p>
      <w:pPr>
        <w:pStyle w:val="ListBullet"/>
      </w:pPr>
      <w:r>
        <w:t>numpy</w:t>
      </w:r>
    </w:p>
    <w:p>
      <w:pPr>
        <w:pStyle w:val="Heading2"/>
      </w:pPr>
      <w:r>
        <w:t>System_Map_Execution_Organ.py</w:t>
      </w:r>
    </w:p>
    <w:p>
      <w:pPr>
        <w:pStyle w:val="ListBullet"/>
      </w:pPr>
      <w:r>
        <w:t>pathlib</w:t>
      </w:r>
    </w:p>
    <w:p>
      <w:pPr>
        <w:pStyle w:val="ListBullet"/>
      </w:pPr>
      <w:r>
        <w:t>typing</w:t>
      </w:r>
    </w:p>
    <w:p>
      <w:pPr>
        <w:pStyle w:val="ListBullet"/>
      </w:pPr>
      <w:r>
        <w:t>glob</w:t>
      </w:r>
    </w:p>
    <w:p>
      <w:pPr>
        <w:pStyle w:val="ListBullet"/>
      </w:pPr>
      <w:r>
        <w:t>logging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ListBullet"/>
      </w:pPr>
      <w:r>
        <w:t>requests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numpy</w:t>
      </w:r>
    </w:p>
    <w:p>
      <w:pPr>
        <w:pStyle w:val="ListBullet"/>
      </w:pPr>
      <w:r>
        <w:t>pandas</w:t>
      </w:r>
    </w:p>
    <w:p>
      <w:pPr>
        <w:pStyle w:val="ListBullet"/>
      </w:pPr>
      <w:r>
        <w:t>matplotlib.pyplot</w:t>
      </w:r>
    </w:p>
    <w:p>
      <w:pPr>
        <w:pStyle w:val="ListBullet"/>
      </w:pPr>
      <w:r>
        <w:t>seaborn</w:t>
      </w:r>
    </w:p>
    <w:p>
      <w:pPr>
        <w:pStyle w:val="Heading2"/>
      </w:pPr>
      <w:r>
        <w:t>器官技能描述系統.py</w:t>
      </w:r>
    </w:p>
    <w:p>
      <w:pPr>
        <w:pStyle w:val="ListBullet"/>
      </w:pPr>
      <w:r>
        <w:t>dataclasses</w:t>
      </w:r>
    </w:p>
    <w:p>
      <w:pPr>
        <w:pStyle w:val="ListBullet"/>
      </w:pPr>
      <w:r>
        <w:t>jsonschema</w:t>
      </w:r>
    </w:p>
    <w:p>
      <w:pPr>
        <w:pStyle w:val="ListBullet"/>
      </w:pPr>
      <w:r>
        <w:t>pathlib</w:t>
      </w:r>
    </w:p>
    <w:p>
      <w:pPr>
        <w:pStyle w:val="ListBullet"/>
      </w:pPr>
      <w:r>
        <w:t>typing</w:t>
      </w:r>
    </w:p>
    <w:p>
      <w:pPr>
        <w:pStyle w:val="ListBullet"/>
      </w:pPr>
      <w:r>
        <w:t>typing</w:t>
      </w:r>
    </w:p>
    <w:p>
      <w:pPr>
        <w:pStyle w:val="ListBullet"/>
      </w:pPr>
      <w:r>
        <w:t>typing</w:t>
      </w:r>
    </w:p>
    <w:p>
      <w:pPr>
        <w:pStyle w:val="ListBullet"/>
      </w:pPr>
      <w:r>
        <w:t>typing</w:t>
      </w:r>
    </w:p>
    <w:p>
      <w:pPr>
        <w:pStyle w:val="ListBullet"/>
      </w:pPr>
      <w:r>
        <w:t>argparse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inspect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ListBullet"/>
      </w:pPr>
      <w:r>
        <w:t>tempfile</w:t>
      </w:r>
    </w:p>
    <w:p>
      <w:pPr>
        <w:pStyle w:val="ListBullet"/>
      </w:pPr>
      <w:r>
        <w:t>unittest</w:t>
      </w:r>
    </w:p>
    <w:p>
      <w:pPr>
        <w:pStyle w:val="ListBullet"/>
      </w:pPr>
      <w:r>
        <w:t>json</w:t>
      </w:r>
    </w:p>
    <w:p>
      <w:pPr>
        <w:pStyle w:val="Heading2"/>
      </w:pPr>
      <w:r>
        <w:t>管道模式器官.py</w:t>
      </w:r>
    </w:p>
    <w:p>
      <w:pPr>
        <w:pStyle w:val="ListBullet"/>
      </w:pPr>
      <w:r>
        <w:t>abc</w:t>
      </w:r>
    </w:p>
    <w:p>
      <w:pPr>
        <w:pStyle w:val="ListBullet"/>
      </w:pPr>
      <w:r>
        <w:t>collections</w:t>
      </w:r>
    </w:p>
    <w:p>
      <w:pPr>
        <w:pStyle w:val="ListBullet"/>
      </w:pPr>
      <w:r>
        <w:t>collections</w:t>
      </w:r>
    </w:p>
    <w:p>
      <w:pPr>
        <w:pStyle w:val="ListBullet"/>
      </w:pPr>
      <w:r>
        <w:t>collections</w:t>
      </w:r>
    </w:p>
    <w:p>
      <w:pPr>
        <w:pStyle w:val="ListBullet"/>
      </w:pPr>
      <w:r>
        <w:t>dataclasses</w:t>
      </w:r>
    </w:p>
    <w:p>
      <w:pPr>
        <w:pStyle w:val="ListBullet"/>
      </w:pPr>
      <w:r>
        <w:t>typing</w:t>
      </w:r>
    </w:p>
    <w:p>
      <w:pPr>
        <w:pStyle w:val="ListBullet"/>
      </w:pPr>
      <w:r>
        <w:t>typing</w:t>
      </w:r>
    </w:p>
    <w:p>
      <w:pPr>
        <w:pStyle w:val="ListBullet"/>
      </w:pPr>
      <w:r>
        <w:t>typing</w:t>
      </w:r>
    </w:p>
    <w:p>
      <w:pPr>
        <w:pStyle w:val="ListBullet"/>
      </w:pPr>
      <w:r>
        <w:t>typing</w:t>
      </w:r>
    </w:p>
    <w:p>
      <w:pPr>
        <w:pStyle w:val="ListBullet"/>
      </w:pPr>
      <w:r>
        <w:t>argparse</w:t>
      </w:r>
    </w:p>
    <w:p>
      <w:pPr>
        <w:pStyle w:val="ListBullet"/>
      </w:pPr>
      <w:r>
        <w:t>asyncio</w:t>
      </w:r>
    </w:p>
    <w:p>
      <w:pPr>
        <w:pStyle w:val="ListBullet"/>
      </w:pPr>
      <w:r>
        <w:t>importlib</w:t>
      </w:r>
    </w:p>
    <w:p>
      <w:pPr>
        <w:pStyle w:val="ListBullet"/>
      </w:pPr>
      <w:r>
        <w:t>json</w:t>
      </w:r>
    </w:p>
    <w:p>
      <w:pPr>
        <w:pStyle w:val="ListBullet"/>
      </w:pPr>
      <w:r>
        <w:t>logging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unittest</w:t>
      </w:r>
    </w:p>
    <w:p>
      <w:pPr>
        <w:pStyle w:val="ListBullet"/>
      </w:pPr>
      <w:r>
        <w:t>skill_interface</w:t>
      </w:r>
    </w:p>
    <w:p>
      <w:pPr>
        <w:pStyle w:val="ListBullet"/>
      </w:pPr>
      <w:r>
        <w:t>flask</w:t>
      </w:r>
    </w:p>
    <w:p>
      <w:pPr>
        <w:pStyle w:val="ListBullet"/>
      </w:pPr>
      <w:r>
        <w:t>agent_logger</w:t>
      </w:r>
    </w:p>
    <w:p>
      <w:pPr>
        <w:pStyle w:val="Heading2"/>
      </w:pPr>
      <w:r>
        <w:t>系統監控器官.py</w:t>
      </w:r>
    </w:p>
    <w:p>
      <w:pPr>
        <w:pStyle w:val="ListBullet"/>
      </w:pPr>
      <w:r>
        <w:t>argparse</w:t>
      </w:r>
    </w:p>
    <w:p>
      <w:pPr>
        <w:pStyle w:val="ListBullet"/>
      </w:pPr>
      <w:r>
        <w:t>psutil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unittest</w:t>
      </w:r>
    </w:p>
    <w:p>
      <w:pPr>
        <w:pStyle w:val="Heading2"/>
      </w:pPr>
      <w:r>
        <w:t>視覺辨識系統.py</w:t>
      </w:r>
    </w:p>
    <w:p>
      <w:pPr>
        <w:pStyle w:val="ListBullet"/>
      </w:pPr>
      <w:r>
        <w:t>PIL</w:t>
      </w:r>
    </w:p>
    <w:p>
      <w:pPr>
        <w:pStyle w:val="ListBullet"/>
      </w:pPr>
      <w:r>
        <w:t>typing</w:t>
      </w:r>
    </w:p>
    <w:p>
      <w:pPr>
        <w:pStyle w:val="ListBullet"/>
      </w:pPr>
      <w:r>
        <w:t>cv2</w:t>
      </w:r>
    </w:p>
    <w:p>
      <w:pPr>
        <w:pStyle w:val="ListBullet"/>
      </w:pPr>
      <w:r>
        <w:t>io</w:t>
      </w:r>
    </w:p>
    <w:p>
      <w:pPr>
        <w:pStyle w:val="ListBullet"/>
      </w:pPr>
      <w:r>
        <w:t>mss</w:t>
      </w:r>
    </w:p>
    <w:p>
      <w:pPr>
        <w:pStyle w:val="ListBullet"/>
      </w:pPr>
      <w:r>
        <w:t>numpy</w:t>
      </w:r>
    </w:p>
    <w:p>
      <w:pPr>
        <w:pStyle w:val="ListBullet"/>
      </w:pPr>
      <w:r>
        <w:t>socket</w:t>
      </w:r>
    </w:p>
    <w:p>
      <w:pPr>
        <w:pStyle w:val="ListBullet"/>
      </w:pPr>
      <w:r>
        <w:t>struct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mss</w:t>
      </w:r>
    </w:p>
    <w:p>
      <w:pPr>
        <w:pStyle w:val="ListBullet"/>
      </w:pPr>
      <w:r>
        <w:t>PIL</w:t>
      </w:r>
    </w:p>
    <w:p>
      <w:pPr>
        <w:pStyle w:val="ListBullet"/>
      </w:pPr>
      <w:r>
        <w:t>sys</w:t>
      </w:r>
    </w:p>
    <w:p>
      <w:pPr>
        <w:pStyle w:val="Heading2"/>
      </w:pPr>
      <w:r>
        <w:t>語音辨識系統.py</w:t>
      </w:r>
    </w:p>
    <w:p>
      <w:pPr>
        <w:pStyle w:val="ListBullet"/>
      </w:pPr>
      <w:r>
        <w:t>agent_basic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agent_runtime_guard</w:t>
      </w:r>
    </w:p>
    <w:p>
      <w:pPr>
        <w:pStyle w:val="ListBullet"/>
      </w:pPr>
      <w:r>
        <w:t>ai_bridge</w:t>
      </w:r>
    </w:p>
    <w:p>
      <w:pPr>
        <w:pStyle w:val="ListBullet"/>
      </w:pPr>
      <w:r>
        <w:t>ai_bridge</w:t>
      </w:r>
    </w:p>
    <w:p>
      <w:pPr>
        <w:pStyle w:val="ListBullet"/>
      </w:pPr>
      <w:r>
        <w:t>datetime</w:t>
      </w:r>
    </w:p>
    <w:p>
      <w:pPr>
        <w:pStyle w:val="ListBullet"/>
      </w:pPr>
      <w:r>
        <w:t>googletrans</w:t>
      </w:r>
    </w:p>
    <w:p>
      <w:pPr>
        <w:pStyle w:val="ListBullet"/>
      </w:pPr>
      <w:r>
        <w:t>pathlib</w:t>
      </w:r>
    </w:p>
    <w:p>
      <w:pPr>
        <w:pStyle w:val="ListBullet"/>
      </w:pPr>
      <w:r>
        <w:t>tenacity</w:t>
      </w:r>
    </w:p>
    <w:p>
      <w:pPr>
        <w:pStyle w:val="ListBullet"/>
      </w:pPr>
      <w:r>
        <w:t>typing</w:t>
      </w:r>
    </w:p>
    <w:p>
      <w:pPr>
        <w:pStyle w:val="ListBullet"/>
      </w:pPr>
      <w:r>
        <w:t>typing</w:t>
      </w:r>
    </w:p>
    <w:p>
      <w:pPr>
        <w:pStyle w:val="ListBullet"/>
      </w:pPr>
      <w:r>
        <w:t>csv</w:t>
      </w:r>
    </w:p>
    <w:p>
      <w:pPr>
        <w:pStyle w:val="ListBullet"/>
      </w:pPr>
      <w:r>
        <w:t>json</w:t>
      </w:r>
    </w:p>
    <w:p>
      <w:pPr>
        <w:pStyle w:val="ListBullet"/>
      </w:pPr>
      <w:r>
        <w:t>logging</w:t>
      </w:r>
    </w:p>
    <w:p>
      <w:pPr>
        <w:pStyle w:val="ListBullet"/>
      </w:pPr>
      <w:r>
        <w:t>openai</w:t>
      </w:r>
    </w:p>
    <w:p>
      <w:pPr>
        <w:pStyle w:val="ListBullet"/>
      </w:pPr>
      <w:r>
        <w:t>os</w:t>
      </w:r>
    </w:p>
    <w:p>
      <w:pPr>
        <w:pStyle w:val="ListBullet"/>
      </w:pPr>
      <w:r>
        <w:t>queue</w:t>
      </w:r>
    </w:p>
    <w:p>
      <w:pPr>
        <w:pStyle w:val="ListBullet"/>
      </w:pPr>
      <w:r>
        <w:t>re</w:t>
      </w:r>
    </w:p>
    <w:p>
      <w:pPr>
        <w:pStyle w:val="ListBullet"/>
      </w:pPr>
      <w:r>
        <w:t>signal</w:t>
      </w:r>
    </w:p>
    <w:p>
      <w:pPr>
        <w:pStyle w:val="ListBullet"/>
      </w:pPr>
      <w:r>
        <w:t>sounddevice</w:t>
      </w:r>
    </w:p>
    <w:p>
      <w:pPr>
        <w:pStyle w:val="ListBullet"/>
      </w:pPr>
      <w:r>
        <w:t>speech_recognition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logging</w:t>
      </w:r>
    </w:p>
    <w:p>
      <w:pPr>
        <w:pStyle w:val="ListBullet"/>
      </w:pPr>
      <w:r>
        <w:t>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