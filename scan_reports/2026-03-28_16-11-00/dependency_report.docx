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2026-03-28_16-11-00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psutil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psutil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threading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memory_curator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