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2026-03-23_21-46-05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Lobster_Core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error_detector.pyerror_detector.py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re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r>
        <w:t>No imports detected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r>
        <w:t>No imports detected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r>
        <w:t>No imports detected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test_bug.py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