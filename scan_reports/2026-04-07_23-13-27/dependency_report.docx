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2026-04-07_23-13-27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analyze_module.py</w:t>
      </w:r>
    </w:p>
    <w:p>
      <w:pPr>
        <w:pStyle w:val="ListBullet"/>
      </w:pPr>
      <w:r>
        <w:t>ast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auto_restart.py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watchdog.observers</w:t>
      </w:r>
    </w:p>
    <w:p>
      <w:pPr>
        <w:pStyle w:val="ListBullet"/>
      </w:pPr>
      <w:r>
        <w:t>watchdog.events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batch_teach.py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batch_teach_debug_fixes.py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batch_teach_session2.py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batch_teach_software_dev.py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chatgpt_bridge.py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pygetwindow</w:t>
      </w:r>
    </w:p>
    <w:p>
      <w:pPr>
        <w:pStyle w:val="Heading2"/>
      </w:pPr>
      <w:r>
        <w:t>chatgpt_desktop_bridge.py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subprocess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webbrowser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pyperclip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requests</w:t>
      </w:r>
    </w:p>
    <w:p>
      <w:pPr>
        <w:pStyle w:val="ListBullet"/>
      </w:pPr>
      <w:r>
        <w:t>ollama_guard</w:t>
      </w:r>
    </w:p>
    <w:p>
      <w:pPr>
        <w:pStyle w:val="Heading2"/>
      </w:pPr>
      <w:r>
        <w:t>chatgpt_knowledge.py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check_desktop_control.py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check_order.py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inspect</w:t>
      </w:r>
    </w:p>
    <w:p>
      <w:pPr>
        <w:pStyle w:val="Heading2"/>
      </w:pPr>
      <w:r>
        <w:t>claude_desktop_bridge.py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sys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ctypes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pyperclip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mss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subprocess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re</w:t>
      </w:r>
    </w:p>
    <w:p>
      <w:pPr>
        <w:pStyle w:val="Heading2"/>
      </w:pPr>
      <w:r>
        <w:t>claude_knowledge.py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claude_teach.py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cleanup.py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Heading2"/>
      </w:pPr>
      <w:r>
        <w:t>clean_auto_learn.py</w:t>
      </w:r>
    </w:p>
    <w:p>
      <w:pPr>
        <w:pStyle w:val="ListBullet"/>
      </w:pPr>
      <w:r>
        <w:t>sys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clean_claude_bridge_memory.py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self_healer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sys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threading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re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dev_tool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shutil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psutil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dev_brain</w:t>
      </w:r>
    </w:p>
    <w:p>
      <w:pPr>
        <w:pStyle w:val="ListBullet"/>
      </w:pPr>
      <w:r>
        <w:t>bot_config</w:t>
      </w:r>
    </w:p>
    <w:p>
      <w:pPr>
        <w:pStyle w:val="ListBullet"/>
      </w:pPr>
      <w:r>
        <w:t>dev_tool</w:t>
      </w:r>
    </w:p>
    <w:p>
      <w:pPr>
        <w:pStyle w:val="ListBullet"/>
      </w:pPr>
      <w:r>
        <w:t>logging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threading</w:t>
      </w:r>
    </w:p>
    <w:p>
      <w:pPr>
        <w:pStyle w:val="ListBullet"/>
      </w:pPr>
      <w:r>
        <w:t>logging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dev_tool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pypdf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psutil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youtube_telegram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threading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dev_tool</w:t>
      </w:r>
    </w:p>
    <w:p>
      <w:pPr>
        <w:pStyle w:val="ListBullet"/>
      </w:pPr>
      <w:r>
        <w:t>autonomous_dev</w:t>
      </w:r>
    </w:p>
    <w:p>
      <w:pPr>
        <w:pStyle w:val="ListBullet"/>
      </w:pPr>
      <w:r>
        <w:t>threading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pypdf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threading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pypdf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threading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json</w:t>
      </w:r>
    </w:p>
    <w:p>
      <w:pPr>
        <w:pStyle w:val="ListBullet"/>
      </w:pPr>
      <w:r>
        <w:t>threading</w:t>
      </w:r>
    </w:p>
    <w:p>
      <w:pPr>
        <w:pStyle w:val="ListBullet"/>
      </w:pPr>
      <w:r>
        <w:t>pygetwindow</w:t>
      </w:r>
    </w:p>
    <w:p>
      <w:pPr>
        <w:pStyle w:val="ListBullet"/>
      </w:pPr>
      <w:r>
        <w:t>os</w:t>
      </w:r>
    </w:p>
    <w:p>
      <w:pPr>
        <w:pStyle w:val="ListBullet"/>
      </w:pPr>
      <w:r>
        <w:t>psutil</w:t>
      </w:r>
    </w:p>
    <w:p>
      <w:pPr>
        <w:pStyle w:val="ListBullet"/>
      </w:pPr>
      <w:r>
        <w:t>threading</w:t>
      </w:r>
    </w:p>
    <w:p>
      <w:pPr>
        <w:pStyle w:val="Heading2"/>
      </w:pPr>
      <w:r>
        <w:t>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sys</w:t>
      </w:r>
    </w:p>
    <w:p>
      <w:pPr>
        <w:pStyle w:val="ListBullet"/>
      </w:pPr>
      <w:r>
        <w:t>site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win32clipboard</w:t>
      </w:r>
    </w:p>
    <w:p>
      <w:pPr>
        <w:pStyle w:val="ListBullet"/>
      </w:pPr>
      <w:r>
        <w:t>sys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mss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shutil</w:t>
      </w:r>
    </w:p>
    <w:p>
      <w:pPr>
        <w:pStyle w:val="ListBullet"/>
      </w:pPr>
      <w:r>
        <w:t>shutil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mss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Heading2"/>
      </w:pPr>
      <w:r>
        <w:t>dev_brain.py</w:t>
      </w:r>
    </w:p>
    <w:p>
      <w:pPr>
        <w:pStyle w:val="ListBullet"/>
      </w:pPr>
      <w:r>
        <w:t>dev_tool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time</w:t>
      </w:r>
    </w:p>
    <w:p>
      <w:pPr>
        <w:pStyle w:val="Heading2"/>
      </w:pPr>
      <w:r>
        <w:t>dev_templates.py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datetime</w:t>
      </w:r>
    </w:p>
    <w:p>
      <w:pPr>
        <w:pStyle w:val="Heading2"/>
      </w:pPr>
      <w:r>
        <w:t>dev_tool.py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telebot.types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inspect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file_manager.py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zipfile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hello_world.py</w:t>
      </w:r>
    </w:p>
    <w:p>
      <w:r>
        <w:t>No imports detected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dev_tool</w:t>
      </w:r>
    </w:p>
    <w:p>
      <w:pPr>
        <w:pStyle w:val="ListBullet"/>
      </w:pPr>
      <w:r>
        <w:t>dev_brain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autonomous_dev</w:t>
      </w:r>
    </w:p>
    <w:p>
      <w:pPr>
        <w:pStyle w:val="ListBullet"/>
      </w:pPr>
      <w:r>
        <w:t>self_healer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pypdf</w:t>
      </w:r>
    </w:p>
    <w:p>
      <w:pPr>
        <w:pStyle w:val="ListBullet"/>
      </w:pPr>
      <w:r>
        <w:t>threading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threading</w:t>
      </w:r>
    </w:p>
    <w:p>
      <w:pPr>
        <w:pStyle w:val="ListBullet"/>
      </w:pPr>
      <w:r>
        <w:t>telebot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queue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patch_add_fm_import.py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patch_dev_mode.py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patch_file_manager.py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patch_five_modes.py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patch_fix_encoding.py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patch_fm_final.py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patch_fm_guard.py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patch_fm_keywords.py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patch_fm_path.py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patch_intent_confirm.py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patch_lobster.py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patch_mode_routing.py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patch_prompt_engine.py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patch_simple.py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patch_strict_intercept.py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requests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sys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telebot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pathlib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requests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telebot.types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test_bridge.py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traceback</w:t>
      </w:r>
    </w:p>
    <w:p>
      <w:pPr>
        <w:pStyle w:val="ListBullet"/>
      </w:pPr>
      <w:r>
        <w:t>traceback</w:t>
      </w:r>
    </w:p>
    <w:p>
      <w:pPr>
        <w:pStyle w:val="ListBullet"/>
      </w:pPr>
      <w:r>
        <w:t>ollama_guard</w:t>
      </w:r>
    </w:p>
    <w:p>
      <w:pPr>
        <w:pStyle w:val="Heading2"/>
      </w:pPr>
      <w:r>
        <w:t>test_desktop_control.py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pygetwindow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test_match.py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test_telegram.py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bot_config</w:t>
      </w:r>
    </w:p>
    <w:p>
      <w:pPr>
        <w:pStyle w:val="Heading2"/>
      </w:pPr>
      <w:r>
        <w:t>vision_tool.py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ast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Heading2"/>
      </w:pPr>
      <w:r>
        <w:t>youtube_bridge.py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youtube_handler</w:t>
      </w:r>
    </w:p>
    <w:p>
      <w:pPr>
        <w:pStyle w:val="ListBullet"/>
      </w:pPr>
      <w:r>
        <w:t>logging</w:t>
      </w:r>
    </w:p>
    <w:p>
      <w:pPr>
        <w:pStyle w:val="Heading2"/>
      </w:pPr>
      <w:r>
        <w:t>youtube_handler.py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tempfile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json</w:t>
      </w:r>
    </w:p>
    <w:p>
      <w:pPr>
        <w:pStyle w:val="Heading2"/>
      </w:pPr>
      <w:r>
        <w:t>youtube_telegram.py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logging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Heading2"/>
      </w:pPr>
      <w:r>
        <w:t>health_monitor.py</w:t>
      </w:r>
    </w:p>
    <w:p>
      <w:pPr>
        <w:pStyle w:val="ListBullet"/>
      </w:pPr>
      <w:r>
        <w:t>platform</w:t>
      </w:r>
    </w:p>
    <w:p>
      <w:pPr>
        <w:pStyle w:val="ListBullet"/>
      </w:pPr>
      <w:r>
        <w:t>psutil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Heading2"/>
      </w:pPr>
      <w:r>
        <w:t>password_generator.py</w:t>
      </w:r>
    </w:p>
    <w:p>
      <w:pPr>
        <w:pStyle w:val="ListBullet"/>
      </w:pPr>
      <w:r>
        <w:t>random</w:t>
      </w:r>
    </w:p>
    <w:p>
      <w:pPr>
        <w:pStyle w:val="ListBullet"/>
      </w:pPr>
      <w:r>
        <w:t>string</w:t>
      </w:r>
    </w:p>
    <w:p>
      <w:pPr>
        <w:pStyle w:val="Heading2"/>
      </w:pPr>
      <w:r>
        <w:t>test_health_core.py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word_editor.py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word_toolbar</w:t>
      </w:r>
    </w:p>
    <w:p>
      <w:pPr>
        <w:pStyle w:val="ListBullet"/>
      </w:pPr>
      <w:r>
        <w:t>word_file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word_file.py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word_toolbar.py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logger.py</w:t>
      </w:r>
    </w:p>
    <w:p>
      <w:pPr>
        <w:pStyle w:val="ListBullet"/>
      </w:pPr>
      <w:r>
        <w:t>win32com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