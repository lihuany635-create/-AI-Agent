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2026-04-15_19-19-48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sys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threading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dev_brain</w:t>
      </w:r>
    </w:p>
    <w:p>
      <w:pPr>
        <w:pStyle w:val="ListBullet"/>
      </w:pPr>
      <w:r>
        <w:t>bot_config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pypdf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