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2026-04-23_20-59-16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ai_bridge_A.py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ai_chat_memory.py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requests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check_memory.py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check_pdf.py</w:t>
      </w:r>
    </w:p>
    <w:p>
      <w:pPr>
        <w:pStyle w:val="ListBullet"/>
      </w:pPr>
      <w:r>
        <w:t>sqlite3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sys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webbrowser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socket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threading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dev_brain</w:t>
      </w:r>
    </w:p>
    <w:p>
      <w:pPr>
        <w:pStyle w:val="ListBullet"/>
      </w:pPr>
      <w:r>
        <w:t>bot_config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pypdf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desktop_pet.py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PyQt6.QtGui</w:t>
      </w:r>
    </w:p>
    <w:p>
      <w:pPr>
        <w:pStyle w:val="Heading2"/>
      </w:pPr>
      <w:r>
        <w:t>desktop_pet_3d.py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struct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io</w:t>
      </w:r>
    </w:p>
    <w:p>
      <w:pPr>
        <w:pStyle w:val="ListBullet"/>
      </w:pPr>
      <w:r>
        <w:t>numpy</w:t>
      </w:r>
    </w:p>
    <w:p>
      <w:pPr>
        <w:pStyle w:val="ListBullet"/>
      </w:pPr>
      <w:r>
        <w:t>PIL</w:t>
      </w:r>
    </w:p>
    <w:p>
      <w:pPr>
        <w:pStyle w:val="ListBullet"/>
      </w:pPr>
      <w:r>
        <w:t>moderngl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dual_ai_chat.py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floating_ball.py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psutil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ListBullet"/>
      </w:pPr>
      <w:r>
        <w:t>pc_api_client</w:t>
      </w:r>
    </w:p>
    <w:p>
      <w:pPr>
        <w:pStyle w:val="Heading2"/>
      </w:pPr>
      <w:r>
        <w:t>knowledge_store.py</w:t>
      </w:r>
    </w:p>
    <w:p>
      <w:pPr>
        <w:pStyle w:val="ListBullet"/>
      </w:pPr>
      <w:r>
        <w:t>sqlite3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hashlib</w:t>
      </w:r>
    </w:p>
    <w:p>
      <w:pPr>
        <w:pStyle w:val="ListBullet"/>
      </w:pPr>
      <w:r>
        <w:t>shutil</w:t>
      </w:r>
    </w:p>
    <w:p>
      <w:pPr>
        <w:pStyle w:val="ListBullet"/>
      </w:pPr>
      <w:r>
        <w:t>base64</w:t>
      </w:r>
    </w:p>
    <w:p>
      <w:pPr>
        <w:pStyle w:val="ListBullet"/>
      </w:pPr>
      <w:r>
        <w:t>logging</w:t>
      </w:r>
    </w:p>
    <w:p>
      <w:pPr>
        <w:pStyle w:val="ListBullet"/>
      </w:pPr>
      <w:r>
        <w:t>typing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base64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cv2</w:t>
      </w:r>
    </w:p>
    <w:p>
      <w:pPr>
        <w:pStyle w:val="ListBullet"/>
      </w:pPr>
      <w:r>
        <w:t>PIL</w:t>
      </w:r>
    </w:p>
    <w:p>
      <w:pPr>
        <w:pStyle w:val="Heading2"/>
      </w:pPr>
      <w:r>
        <w:t>knowledge_ui.py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knowledge_store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time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re</w:t>
      </w:r>
    </w:p>
    <w:p>
      <w:pPr>
        <w:pStyle w:val="ListBullet"/>
      </w:pPr>
      <w:r>
        <w:t>flask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datetime</w:t>
      </w:r>
    </w:p>
    <w:p>
      <w:pPr>
        <w:pStyle w:val="ListBullet"/>
      </w:pPr>
      <w:r>
        <w:t>pypdf</w:t>
      </w:r>
    </w:p>
    <w:p>
      <w:pPr>
        <w:pStyle w:val="ListBullet"/>
      </w:pPr>
      <w:r>
        <w:t>traceback</w:t>
      </w:r>
    </w:p>
    <w:p>
      <w:pPr>
        <w:pStyle w:val="ListBullet"/>
      </w:pPr>
      <w:r>
        <w:t>requests</w:t>
      </w:r>
    </w:p>
    <w:p>
      <w:pPr>
        <w:pStyle w:val="ListBullet"/>
      </w:pPr>
      <w:r>
        <w:t>datetime</w:t>
      </w:r>
    </w:p>
    <w:p>
      <w:pPr>
        <w:pStyle w:val="ListBullet"/>
      </w:pPr>
      <w:r>
        <w:t>traceback</w:t>
      </w:r>
    </w:p>
    <w:p>
      <w:pPr>
        <w:pStyle w:val="ListBullet"/>
      </w:pPr>
      <w:r>
        <w:t>pypdf</w:t>
      </w:r>
    </w:p>
    <w:p>
      <w:pPr>
        <w:pStyle w:val="ListBullet"/>
      </w:pPr>
      <w:r>
        <w:t>base64</w:t>
      </w:r>
    </w:p>
    <w:p>
      <w:pPr>
        <w:pStyle w:val="ListBullet"/>
      </w:pPr>
      <w:r>
        <w:t>requests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liai_api.py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Heading2"/>
      </w:pPr>
      <w:r>
        <w:t>li_ai_bridge.py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lobster_workflow.py</w:t>
      </w:r>
    </w:p>
    <w:p>
      <w:pPr>
        <w:pStyle w:val="ListBullet"/>
      </w:pPr>
      <w:r>
        <w:t>sys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fastapi.responses</w:t>
      </w:r>
    </w:p>
    <w:p>
      <w:pPr>
        <w:pStyle w:val="ListBullet"/>
      </w:pPr>
      <w:r>
        <w:t>fastapi.middleware.cors</w:t>
      </w:r>
    </w:p>
    <w:p>
      <w:pPr>
        <w:pStyle w:val="ListBullet"/>
      </w:pPr>
      <w:r>
        <w:t>uvicorn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pc_api.py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uvicorn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pyautogui</w:t>
      </w:r>
    </w:p>
    <w:p>
      <w:pPr>
        <w:pStyle w:val="ListBullet"/>
      </w:pPr>
      <w:r>
        <w:t>vision_engine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shutil</w:t>
      </w:r>
    </w:p>
    <w:p>
      <w:pPr>
        <w:pStyle w:val="ListBullet"/>
      </w:pPr>
      <w:r>
        <w:t>fnmatch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win10toast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wmi</w:t>
      </w:r>
    </w:p>
    <w:p>
      <w:pPr>
        <w:pStyle w:val="ListBullet"/>
      </w:pPr>
      <w:r>
        <w:t>cv2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threading</w:t>
      </w:r>
    </w:p>
    <w:p>
      <w:pPr>
        <w:pStyle w:val="ListBullet"/>
      </w:pPr>
      <w:r>
        <w:t>shutil</w:t>
      </w:r>
    </w:p>
    <w:p>
      <w:pPr>
        <w:pStyle w:val="Heading2"/>
      </w:pPr>
      <w:r>
        <w:t>pc_api_client.py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screenshot_copy_strategy.py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vision_engine.py</w:t>
      </w:r>
    </w:p>
    <w:p>
      <w:pPr>
        <w:pStyle w:val="ListBullet"/>
      </w:pPr>
      <w:r>
        <w:t>base64</w:t>
      </w:r>
    </w:p>
    <w:p>
      <w:pPr>
        <w:pStyle w:val="ListBullet"/>
      </w:pPr>
      <w:r>
        <w:t>json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cv2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vrm_viewer.py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numpy</w:t>
      </w:r>
    </w:p>
    <w:p>
      <w:pPr>
        <w:pStyle w:val="ListBullet"/>
      </w:pPr>
      <w:r>
        <w:t>trimesh</w:t>
      </w:r>
    </w:p>
    <w:p>
      <w:pPr>
        <w:pStyle w:val="ListBullet"/>
      </w:pPr>
      <w:r>
        <w:t>pyrender</w:t>
      </w:r>
    </w:p>
    <w:p>
      <w:pPr>
        <w:pStyle w:val="ListBullet"/>
      </w:pPr>
      <w:r>
        <w:t>PIL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webhook_server.py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ai_chat_memory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concurrent.futures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yuanyuan_bubble.py</w:t>
      </w:r>
    </w:p>
    <w:p>
      <w:pPr>
        <w:pStyle w:val="ListBullet"/>
      </w:pPr>
      <w:r>
        <w:t>sys</w:t>
      </w:r>
    </w:p>
    <w:p>
      <w:pPr>
        <w:pStyle w:val="ListBullet"/>
      </w:pPr>
      <w:r>
        <w:t>random</w:t>
      </w:r>
    </w:p>
    <w:p>
      <w:pPr>
        <w:pStyle w:val="ListBullet"/>
      </w:pPr>
      <w:r>
        <w:t>ctypes</w:t>
      </w:r>
    </w:p>
    <w:p>
      <w:pPr>
        <w:pStyle w:val="ListBullet"/>
      </w:pPr>
      <w:r>
        <w:t>ctypes.wintypes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convert_bvh2mp4.py</w:t>
      </w:r>
    </w:p>
    <w:p>
      <w:pPr>
        <w:pStyle w:val="ListBullet"/>
      </w:pPr>
      <w:r>
        <w:t>pathlib</w:t>
      </w:r>
    </w:p>
    <w:p>
      <w:pPr>
        <w:pStyle w:val="ListBullet"/>
      </w:pPr>
      <w:r>
        <w:t>bpy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attribute_error_basic.py</w:t>
      </w:r>
    </w:p>
    <w:p>
      <w:r>
        <w:t>No imports detected</w:t>
      </w:r>
    </w:p>
    <w:p>
      <w:pPr>
        <w:pStyle w:val="Heading2"/>
      </w:pPr>
      <w:r>
        <w:t>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