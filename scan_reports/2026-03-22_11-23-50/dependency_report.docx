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Architecture Scan</w:t>
      </w:r>
    </w:p>
    <w:p>
      <w:r>
        <w:t>Scan Time: 2026-03-22_11-23-50</w:t>
      </w:r>
    </w:p>
    <w:p>
      <w:pPr>
        <w:pStyle w:val="Heading2"/>
      </w:pPr>
      <w:r>
        <w:t>agent_basic.py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agent_runtime_guard.py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psutil</w:t>
      </w:r>
    </w:p>
    <w:p>
      <w:pPr>
        <w:pStyle w:val="ListBullet"/>
      </w:pPr>
      <w:r>
        <w:t>os</w:t>
      </w:r>
    </w:p>
    <w:p>
      <w:pPr>
        <w:pStyle w:val="Heading2"/>
      </w:pPr>
      <w:r>
        <w:t>agent_scanner掃描.py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datetime</w:t>
      </w:r>
    </w:p>
    <w:p>
      <w:pPr>
        <w:pStyle w:val="ListBullet"/>
      </w:pPr>
      <w:r>
        <w:t>docx</w:t>
      </w:r>
    </w:p>
    <w:p>
      <w:pPr>
        <w:pStyle w:val="Heading2"/>
      </w:pPr>
      <w:r>
        <w:t>auto_test_engine.py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Heading2"/>
      </w:pPr>
      <w:r>
        <w:t>backup_engine.py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bug_learning_engine.py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code_editor.py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safe_editor</w:t>
      </w:r>
    </w:p>
    <w:p>
      <w:pPr>
        <w:pStyle w:val="Heading2"/>
      </w:pPr>
      <w:r>
        <w:t>code_graph_engine.py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Heading2"/>
      </w:pPr>
      <w:r>
        <w:t>cognition_state_manager.py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cognitive_intent_engine.py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cognitive_pipeline.py</w:t>
      </w:r>
    </w:p>
    <w:p>
      <w:r>
        <w:t>No imports detected</w:t>
      </w:r>
    </w:p>
    <w:p>
      <w:pPr>
        <w:pStyle w:val="Heading2"/>
      </w:pPr>
      <w:r>
        <w:t>config.py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core_boot.py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system_health_guard</w:t>
      </w:r>
    </w:p>
    <w:p>
      <w:pPr>
        <w:pStyle w:val="ListBullet"/>
      </w:pPr>
      <w:r>
        <w:t>agent_runtime_guard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execution_cognition_engine</w:t>
      </w:r>
    </w:p>
    <w:p>
      <w:pPr>
        <w:pStyle w:val="ListBullet"/>
      </w:pPr>
      <w:r>
        <w:t>local_vector_store</w:t>
      </w:r>
    </w:p>
    <w:p>
      <w:pPr>
        <w:pStyle w:val="ListBullet"/>
      </w:pPr>
      <w:r>
        <w:t>local_model_manager</w:t>
      </w:r>
    </w:p>
    <w:p>
      <w:pPr>
        <w:pStyle w:val="ListBullet"/>
      </w:pPr>
      <w:r>
        <w:t>Lobster_Core</w:t>
      </w:r>
    </w:p>
    <w:p>
      <w:pPr>
        <w:pStyle w:val="Heading2"/>
      </w:pPr>
      <w:r>
        <w:t>desktop_agent.py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encoding_guard.py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episodic_memory.py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datetime</w:t>
      </w:r>
    </w:p>
    <w:p>
      <w:pPr>
        <w:pStyle w:val="Heading2"/>
      </w:pPr>
      <w:r>
        <w:t>error_memory.py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Heading2"/>
      </w:pPr>
      <w:r>
        <w:t>execution_cognition_engine.py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Lobster_Core</w:t>
      </w:r>
    </w:p>
    <w:p>
      <w:pPr>
        <w:pStyle w:val="Heading2"/>
      </w:pPr>
      <w:r>
        <w:t>intent_router.py</w:t>
      </w:r>
    </w:p>
    <w:p>
      <w:pPr>
        <w:pStyle w:val="ListBullet"/>
      </w:pPr>
      <w:r>
        <w:t>skill_learning_engine</w:t>
      </w:r>
    </w:p>
    <w:p>
      <w:pPr>
        <w:pStyle w:val="ListBullet"/>
      </w:pPr>
      <w:r>
        <w:t>cognitive_intent_engine</w:t>
      </w:r>
    </w:p>
    <w:p>
      <w:pPr>
        <w:pStyle w:val="Heading2"/>
      </w:pPr>
      <w:r>
        <w:t>learning_engine.py</w:t>
      </w:r>
    </w:p>
    <w:p>
      <w:r>
        <w:t>No imports detected</w:t>
      </w:r>
    </w:p>
    <w:p>
      <w:pPr>
        <w:pStyle w:val="Heading2"/>
      </w:pPr>
      <w:r>
        <w:t>Lobster_Core.py</w:t>
      </w:r>
    </w:p>
    <w:p>
      <w:pPr>
        <w:pStyle w:val="ListBullet"/>
      </w:pPr>
      <w:r>
        <w:t>requests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os_controller</w:t>
      </w:r>
    </w:p>
    <w:p>
      <w:pPr>
        <w:pStyle w:val="ListBullet"/>
      </w:pPr>
      <w:r>
        <w:t>reflex_memory</w:t>
      </w:r>
    </w:p>
    <w:p>
      <w:pPr>
        <w:pStyle w:val="ListBullet"/>
      </w:pPr>
      <w:r>
        <w:t>episodic_memory</w:t>
      </w:r>
    </w:p>
    <w:p>
      <w:pPr>
        <w:pStyle w:val="ListBullet"/>
      </w:pPr>
      <w:r>
        <w:t>prompt_engine</w:t>
      </w:r>
    </w:p>
    <w:p>
      <w:pPr>
        <w:pStyle w:val="ListBullet"/>
      </w:pPr>
      <w:r>
        <w:t>learning_engine</w:t>
      </w:r>
    </w:p>
    <w:p>
      <w:pPr>
        <w:pStyle w:val="ListBullet"/>
      </w:pPr>
      <w:r>
        <w:t>terminal_editor</w:t>
      </w:r>
    </w:p>
    <w:p>
      <w:pPr>
        <w:pStyle w:val="Heading2"/>
      </w:pPr>
      <w:r>
        <w:t>local_inference_engine.py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local_model_manager.py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local_vector_store.py</w:t>
      </w:r>
    </w:p>
    <w:p>
      <w:r>
        <w:t>No imports detected</w:t>
      </w:r>
    </w:p>
    <w:p>
      <w:pPr>
        <w:pStyle w:val="Heading2"/>
      </w:pPr>
      <w:r>
        <w:t>master_run.py</w:t>
      </w:r>
    </w:p>
    <w:p>
      <w:pPr>
        <w:pStyle w:val="ListBullet"/>
      </w:pPr>
      <w:r>
        <w:t>config</w:t>
      </w:r>
    </w:p>
    <w:p>
      <w:pPr>
        <w:pStyle w:val="ListBullet"/>
      </w:pPr>
      <w:r>
        <w:t>agent_basic</w:t>
      </w:r>
    </w:p>
    <w:p>
      <w:pPr>
        <w:pStyle w:val="ListBullet"/>
      </w:pPr>
      <w:r>
        <w:t>project_scanner</w:t>
      </w:r>
    </w:p>
    <w:p>
      <w:pPr>
        <w:pStyle w:val="ListBullet"/>
      </w:pPr>
      <w:r>
        <w:t>repair_planner</w:t>
      </w:r>
    </w:p>
    <w:p>
      <w:pPr>
        <w:pStyle w:val="ListBullet"/>
      </w:pPr>
      <w:r>
        <w:t>semantic_judge</w:t>
      </w:r>
    </w:p>
    <w:p>
      <w:pPr>
        <w:pStyle w:val="ListBullet"/>
      </w:pPr>
      <w:r>
        <w:t>code_graph_engine</w:t>
      </w:r>
    </w:p>
    <w:p>
      <w:pPr>
        <w:pStyle w:val="ListBullet"/>
      </w:pPr>
      <w:r>
        <w:t>problem_detector</w:t>
      </w:r>
    </w:p>
    <w:p>
      <w:pPr>
        <w:pStyle w:val="ListBullet"/>
      </w:pPr>
      <w:r>
        <w:t>auto_test_engine</w:t>
      </w:r>
    </w:p>
    <w:p>
      <w:pPr>
        <w:pStyle w:val="ListBullet"/>
      </w:pPr>
      <w:r>
        <w:t>code_editor</w:t>
      </w:r>
    </w:p>
    <w:p>
      <w:pPr>
        <w:pStyle w:val="ListBullet"/>
      </w:pPr>
      <w:r>
        <w:t>backup_engine</w:t>
      </w:r>
    </w:p>
    <w:p>
      <w:pPr>
        <w:pStyle w:val="ListBullet"/>
      </w:pPr>
      <w:r>
        <w:t>execution_cognition_engine</w:t>
      </w:r>
    </w:p>
    <w:p>
      <w:pPr>
        <w:pStyle w:val="ListBullet"/>
      </w:pPr>
      <w:r>
        <w:t>error_memory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bug_learning_engine</w:t>
      </w:r>
    </w:p>
    <w:p>
      <w:pPr>
        <w:pStyle w:val="Heading2"/>
      </w:pPr>
      <w:r>
        <w:t>memory_engine.py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Heading2"/>
      </w:pPr>
      <w:r>
        <w:t>os_controller.py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Heading2"/>
      </w:pPr>
      <w:r>
        <w:t>problem_detector.py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Heading2"/>
      </w:pPr>
      <w:r>
        <w:t>project_scanner.py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hashlib</w:t>
      </w:r>
    </w:p>
    <w:p>
      <w:pPr>
        <w:pStyle w:val="ListBullet"/>
      </w:pPr>
      <w:r>
        <w:t>json</w:t>
      </w:r>
    </w:p>
    <w:p>
      <w:pPr>
        <w:pStyle w:val="Heading2"/>
      </w:pPr>
      <w:r>
        <w:t>prompt_engine.py</w:t>
      </w:r>
    </w:p>
    <w:p>
      <w:pPr>
        <w:pStyle w:val="ListBullet"/>
      </w:pPr>
      <w:r>
        <w:t>cognition_state_manager</w:t>
      </w:r>
    </w:p>
    <w:p>
      <w:pPr>
        <w:pStyle w:val="Heading2"/>
      </w:pPr>
      <w:r>
        <w:t>reflex_engine.py</w:t>
      </w:r>
    </w:p>
    <w:p>
      <w:r>
        <w:t>No imports detected</w:t>
      </w:r>
    </w:p>
    <w:p>
      <w:pPr>
        <w:pStyle w:val="Heading2"/>
      </w:pPr>
      <w:r>
        <w:t>reflex_memory.py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Heading2"/>
      </w:pPr>
      <w:r>
        <w:t>repair_planner.py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Lobster_Core</w:t>
      </w:r>
    </w:p>
    <w:p>
      <w:pPr>
        <w:pStyle w:val="Heading2"/>
      </w:pPr>
      <w:r>
        <w:t>repair_strategy_engine.py</w:t>
      </w:r>
    </w:p>
    <w:p>
      <w:r>
        <w:t>No imports detected</w:t>
      </w:r>
    </w:p>
    <w:p>
      <w:pPr>
        <w:pStyle w:val="Heading2"/>
      </w:pPr>
      <w:r>
        <w:t>safe_editor.py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semantic_judge.py</w:t>
      </w:r>
    </w:p>
    <w:p>
      <w:pPr>
        <w:pStyle w:val="ListBullet"/>
      </w:pPr>
      <w:r>
        <w:t>Lobster_Core</w:t>
      </w:r>
    </w:p>
    <w:p>
      <w:pPr>
        <w:pStyle w:val="Heading2"/>
      </w:pPr>
      <w:r>
        <w:t>skill_learning_engine.py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system_health_guard.py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task_capability_registry.py</w:t>
      </w:r>
    </w:p>
    <w:p>
      <w:pPr>
        <w:pStyle w:val="ListBullet"/>
      </w:pPr>
      <w:r>
        <w:t>os_controller</w:t>
      </w:r>
    </w:p>
    <w:p>
      <w:pPr>
        <w:pStyle w:val="Heading2"/>
      </w:pPr>
      <w:r>
        <w:t>terminal_editor.py</w:t>
      </w:r>
    </w:p>
    <w:p>
      <w:pPr>
        <w:pStyle w:val="ListBullet"/>
      </w:pPr>
      <w:r>
        <w:t>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